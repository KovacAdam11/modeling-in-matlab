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9D4A" w14:textId="11362B32" w:rsidR="001D44C6" w:rsidRPr="001D44C6" w:rsidRDefault="001D44C6">
      <w:pPr>
        <w:jc w:val="center"/>
        <w:rPr>
          <w:b/>
          <w:sz w:val="40"/>
        </w:rPr>
      </w:pPr>
    </w:p>
    <w:p w14:paraId="3285C2AB" w14:textId="77777777" w:rsidR="001D44C6" w:rsidRPr="001D44C6" w:rsidRDefault="001D44C6">
      <w:pPr>
        <w:jc w:val="center"/>
        <w:rPr>
          <w:b/>
          <w:sz w:val="40"/>
        </w:rPr>
      </w:pPr>
    </w:p>
    <w:p w14:paraId="56B75DAB" w14:textId="77777777" w:rsidR="001D44C6" w:rsidRPr="001D44C6" w:rsidRDefault="001D44C6">
      <w:pPr>
        <w:jc w:val="center"/>
        <w:rPr>
          <w:b/>
          <w:sz w:val="40"/>
        </w:rPr>
      </w:pPr>
    </w:p>
    <w:p w14:paraId="08A2B372" w14:textId="77777777" w:rsidR="001D44C6" w:rsidRPr="001D44C6" w:rsidRDefault="001D44C6">
      <w:pPr>
        <w:jc w:val="center"/>
        <w:rPr>
          <w:b/>
          <w:sz w:val="40"/>
        </w:rPr>
      </w:pPr>
    </w:p>
    <w:p w14:paraId="1BED4020" w14:textId="77777777" w:rsidR="001D44C6" w:rsidRPr="001D44C6" w:rsidRDefault="001D44C6" w:rsidP="003F575C">
      <w:pPr>
        <w:jc w:val="center"/>
        <w:rPr>
          <w:b/>
          <w:sz w:val="40"/>
        </w:rPr>
      </w:pPr>
    </w:p>
    <w:p w14:paraId="60BE63BE" w14:textId="77777777" w:rsidR="001D44C6" w:rsidRPr="001D44C6" w:rsidRDefault="001D44C6" w:rsidP="003F575C">
      <w:pPr>
        <w:jc w:val="center"/>
        <w:rPr>
          <w:b/>
          <w:sz w:val="40"/>
        </w:rPr>
      </w:pPr>
    </w:p>
    <w:p w14:paraId="7F455A0E" w14:textId="77777777" w:rsidR="001D44C6" w:rsidRPr="001D44C6" w:rsidRDefault="001D44C6" w:rsidP="003F575C">
      <w:pPr>
        <w:jc w:val="center"/>
        <w:rPr>
          <w:b/>
          <w:sz w:val="40"/>
        </w:rPr>
      </w:pPr>
    </w:p>
    <w:p w14:paraId="4924682A" w14:textId="03055974" w:rsidR="00FF2539" w:rsidRPr="003F575C" w:rsidRDefault="00000000" w:rsidP="003F575C">
      <w:pPr>
        <w:jc w:val="center"/>
        <w:rPr>
          <w:rStyle w:val="Strong"/>
          <w:sz w:val="28"/>
          <w:szCs w:val="28"/>
        </w:rPr>
      </w:pPr>
      <w:r w:rsidRPr="003F575C">
        <w:rPr>
          <w:rStyle w:val="Strong"/>
          <w:sz w:val="40"/>
          <w:szCs w:val="40"/>
        </w:rPr>
        <w:t>Systémová a Používateľská Príručka</w:t>
      </w:r>
      <w:r w:rsidRPr="003F575C">
        <w:rPr>
          <w:rStyle w:val="Strong"/>
          <w:sz w:val="32"/>
          <w:szCs w:val="32"/>
        </w:rPr>
        <w:br/>
      </w:r>
    </w:p>
    <w:p w14:paraId="14BCE7DB" w14:textId="77777777" w:rsidR="00FF2539" w:rsidRPr="003F575C" w:rsidRDefault="00000000" w:rsidP="003F575C">
      <w:pPr>
        <w:jc w:val="center"/>
        <w:rPr>
          <w:rStyle w:val="Strong"/>
          <w:sz w:val="28"/>
          <w:szCs w:val="28"/>
        </w:rPr>
      </w:pPr>
      <w:r w:rsidRPr="003F575C">
        <w:rPr>
          <w:rStyle w:val="Strong"/>
          <w:sz w:val="28"/>
          <w:szCs w:val="28"/>
        </w:rPr>
        <w:t>Spracovanie dopravných dát – Praha, Legerova ulica</w:t>
      </w:r>
      <w:r w:rsidRPr="003F575C">
        <w:rPr>
          <w:rStyle w:val="Strong"/>
          <w:sz w:val="28"/>
          <w:szCs w:val="28"/>
        </w:rPr>
        <w:br/>
      </w:r>
    </w:p>
    <w:p w14:paraId="2E1772CF" w14:textId="09F274A9" w:rsidR="00FF2539" w:rsidRPr="003F575C" w:rsidRDefault="001D44C6" w:rsidP="003F575C">
      <w:pPr>
        <w:jc w:val="center"/>
        <w:rPr>
          <w:rStyle w:val="Strong"/>
          <w:sz w:val="28"/>
          <w:szCs w:val="28"/>
        </w:rPr>
      </w:pPr>
      <w:r w:rsidRPr="003F575C">
        <w:rPr>
          <w:rStyle w:val="Strong"/>
          <w:sz w:val="28"/>
          <w:szCs w:val="28"/>
        </w:rPr>
        <w:t>Vypracoval: Adam Kováč</w:t>
      </w:r>
    </w:p>
    <w:p w14:paraId="72249618" w14:textId="77777777" w:rsidR="001D44C6" w:rsidRPr="003F575C" w:rsidRDefault="001D44C6" w:rsidP="003F575C">
      <w:pPr>
        <w:pStyle w:val="Heading1"/>
        <w:jc w:val="center"/>
        <w:rPr>
          <w:sz w:val="40"/>
          <w:szCs w:val="40"/>
        </w:rPr>
      </w:pPr>
    </w:p>
    <w:p w14:paraId="61233012" w14:textId="77777777" w:rsidR="001D44C6" w:rsidRPr="001D44C6" w:rsidRDefault="001D44C6" w:rsidP="003F575C">
      <w:pPr>
        <w:jc w:val="center"/>
      </w:pPr>
    </w:p>
    <w:p w14:paraId="51C456EE" w14:textId="77777777" w:rsidR="001D44C6" w:rsidRPr="001D44C6" w:rsidRDefault="001D44C6" w:rsidP="003F575C">
      <w:pPr>
        <w:jc w:val="center"/>
      </w:pPr>
    </w:p>
    <w:p w14:paraId="00BC2CBA" w14:textId="77777777" w:rsidR="001D44C6" w:rsidRPr="001D44C6" w:rsidRDefault="001D44C6" w:rsidP="001D44C6"/>
    <w:p w14:paraId="506BACF7" w14:textId="77777777" w:rsidR="001D44C6" w:rsidRPr="001D44C6" w:rsidRDefault="001D44C6" w:rsidP="001D44C6"/>
    <w:p w14:paraId="5C658740" w14:textId="77777777" w:rsidR="001D44C6" w:rsidRDefault="001D44C6" w:rsidP="001D44C6"/>
    <w:p w14:paraId="5D1B3848" w14:textId="77777777" w:rsidR="003F575C" w:rsidRPr="001D44C6" w:rsidRDefault="003F575C" w:rsidP="001D44C6"/>
    <w:p w14:paraId="0084AE5A" w14:textId="77777777" w:rsidR="001D44C6" w:rsidRPr="001D44C6" w:rsidRDefault="001D44C6" w:rsidP="001D44C6"/>
    <w:p w14:paraId="0300B2B1" w14:textId="77777777" w:rsidR="001D44C6" w:rsidRPr="001D44C6" w:rsidRDefault="001D44C6" w:rsidP="001D44C6"/>
    <w:p w14:paraId="765AAC09" w14:textId="77777777" w:rsidR="001D44C6" w:rsidRPr="001D44C6" w:rsidRDefault="001D44C6" w:rsidP="001D44C6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655963890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32052C98" w14:textId="3FF3BC5E" w:rsidR="001D44C6" w:rsidRPr="001D44C6" w:rsidRDefault="001D44C6">
          <w:pPr>
            <w:pStyle w:val="TOCHeading"/>
            <w:rPr>
              <w:sz w:val="32"/>
              <w:szCs w:val="32"/>
            </w:rPr>
          </w:pPr>
          <w:r w:rsidRPr="001D44C6">
            <w:rPr>
              <w:sz w:val="32"/>
              <w:szCs w:val="32"/>
            </w:rPr>
            <w:t>Obsah</w:t>
          </w:r>
        </w:p>
        <w:p w14:paraId="172EC03F" w14:textId="516581F4" w:rsidR="00C93F5C" w:rsidRDefault="001D44C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r w:rsidRPr="001D44C6">
            <w:rPr>
              <w:sz w:val="24"/>
              <w:szCs w:val="24"/>
            </w:rPr>
            <w:fldChar w:fldCharType="begin"/>
          </w:r>
          <w:r w:rsidRPr="001D44C6">
            <w:rPr>
              <w:sz w:val="24"/>
              <w:szCs w:val="24"/>
            </w:rPr>
            <w:instrText xml:space="preserve"> TOC \o "1-3" \h \z \u </w:instrText>
          </w:r>
          <w:r w:rsidRPr="001D44C6">
            <w:rPr>
              <w:sz w:val="24"/>
              <w:szCs w:val="24"/>
            </w:rPr>
            <w:fldChar w:fldCharType="separate"/>
          </w:r>
          <w:hyperlink w:anchor="_Toc211637476" w:history="1">
            <w:r w:rsidR="00C93F5C" w:rsidRPr="000C50DB">
              <w:rPr>
                <w:rStyle w:val="Hyperlink"/>
                <w:noProof/>
              </w:rPr>
              <w:t>1. Systémové požiadavky</w:t>
            </w:r>
            <w:r w:rsidR="00C93F5C">
              <w:rPr>
                <w:noProof/>
                <w:webHidden/>
              </w:rPr>
              <w:tab/>
            </w:r>
            <w:r w:rsidR="00C93F5C">
              <w:rPr>
                <w:noProof/>
                <w:webHidden/>
              </w:rPr>
              <w:fldChar w:fldCharType="begin"/>
            </w:r>
            <w:r w:rsidR="00C93F5C">
              <w:rPr>
                <w:noProof/>
                <w:webHidden/>
              </w:rPr>
              <w:instrText xml:space="preserve"> PAGEREF _Toc211637476 \h </w:instrText>
            </w:r>
            <w:r w:rsidR="00C93F5C">
              <w:rPr>
                <w:noProof/>
                <w:webHidden/>
              </w:rPr>
            </w:r>
            <w:r w:rsidR="00C93F5C">
              <w:rPr>
                <w:noProof/>
                <w:webHidden/>
              </w:rPr>
              <w:fldChar w:fldCharType="separate"/>
            </w:r>
            <w:r w:rsidR="00C93F5C">
              <w:rPr>
                <w:noProof/>
                <w:webHidden/>
              </w:rPr>
              <w:t>3</w:t>
            </w:r>
            <w:r w:rsidR="00C93F5C">
              <w:rPr>
                <w:noProof/>
                <w:webHidden/>
              </w:rPr>
              <w:fldChar w:fldCharType="end"/>
            </w:r>
          </w:hyperlink>
        </w:p>
        <w:p w14:paraId="7791DED1" w14:textId="69848DF1" w:rsidR="00C93F5C" w:rsidRDefault="00C93F5C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1637477" w:history="1">
            <w:r w:rsidRPr="000C50DB">
              <w:rPr>
                <w:rStyle w:val="Hyperlink"/>
                <w:noProof/>
              </w:rPr>
              <w:t>2. Postup spustenia MATLAB skriptov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DDF07" w14:textId="298474F3" w:rsidR="00C93F5C" w:rsidRDefault="00C93F5C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1637478" w:history="1">
            <w:r w:rsidRPr="000C50DB">
              <w:rPr>
                <w:rStyle w:val="Hyperlink"/>
                <w:noProof/>
              </w:rPr>
              <w:t>3. Skripty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1E6FC" w14:textId="37A43BBF" w:rsidR="00C93F5C" w:rsidRDefault="00C93F5C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1637479" w:history="1">
            <w:r w:rsidRPr="000C50DB">
              <w:rPr>
                <w:rStyle w:val="Hyperlink"/>
                <w:noProof/>
              </w:rPr>
              <w:t>4. Popis skriptov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72A69" w14:textId="16CE7D09" w:rsidR="00C93F5C" w:rsidRDefault="00C93F5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1637480" w:history="1">
            <w:r w:rsidRPr="000C50DB">
              <w:rPr>
                <w:rStyle w:val="Hyperlink"/>
                <w:noProof/>
              </w:rPr>
              <w:t>4.1 Ukladanie premenných (po jednej)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2E851" w14:textId="25EA4A3A" w:rsidR="00C93F5C" w:rsidRDefault="00C93F5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1637481" w:history="1">
            <w:r w:rsidRPr="000C50DB">
              <w:rPr>
                <w:rStyle w:val="Hyperlink"/>
                <w:noProof/>
              </w:rPr>
              <w:t>4.2 Kombinácia premenných do jednej tabuľky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75407" w14:textId="17853EC9" w:rsidR="00C93F5C" w:rsidRDefault="00C93F5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1637482" w:history="1">
            <w:r w:rsidRPr="000C50DB">
              <w:rPr>
                <w:rStyle w:val="Hyperlink"/>
                <w:noProof/>
              </w:rPr>
              <w:t>4.3 Čistenie a orezanie dát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F59E7" w14:textId="6F4EBA03" w:rsidR="00C93F5C" w:rsidRDefault="00C93F5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1637483" w:history="1">
            <w:r w:rsidRPr="000C50DB">
              <w:rPr>
                <w:rStyle w:val="Hyperlink"/>
                <w:noProof/>
              </w:rPr>
              <w:t>4.4 Analýza a vizualizácie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89FBA" w14:textId="33BC9335" w:rsidR="00C93F5C" w:rsidRDefault="00C93F5C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sk-SK"/>
              <w14:ligatures w14:val="standardContextual"/>
            </w:rPr>
          </w:pPr>
          <w:hyperlink w:anchor="_Toc211637484" w:history="1">
            <w:r w:rsidRPr="000C50DB">
              <w:rPr>
                <w:rStyle w:val="Hyperlink"/>
                <w:noProof/>
              </w:rPr>
              <w:t>5. Záver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A36E" w14:textId="55F46DDF" w:rsidR="001D44C6" w:rsidRPr="001D44C6" w:rsidRDefault="001D44C6">
          <w:pPr>
            <w:rPr>
              <w:sz w:val="24"/>
              <w:szCs w:val="24"/>
            </w:rPr>
          </w:pPr>
          <w:r w:rsidRPr="001D44C6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3C2828A6" w14:textId="77777777" w:rsidR="001D44C6" w:rsidRPr="001D44C6" w:rsidRDefault="001D44C6">
      <w:pPr>
        <w:rPr>
          <w:sz w:val="24"/>
          <w:szCs w:val="24"/>
        </w:rPr>
      </w:pPr>
    </w:p>
    <w:p w14:paraId="077B02D3" w14:textId="77777777" w:rsidR="001D44C6" w:rsidRPr="001D44C6" w:rsidRDefault="001D44C6"/>
    <w:p w14:paraId="3BF324D5" w14:textId="77777777" w:rsidR="001D44C6" w:rsidRPr="001D44C6" w:rsidRDefault="001D44C6"/>
    <w:p w14:paraId="10B5B823" w14:textId="77777777" w:rsidR="001D44C6" w:rsidRPr="001D44C6" w:rsidRDefault="001D44C6"/>
    <w:p w14:paraId="2BCAF74D" w14:textId="77777777" w:rsidR="001D44C6" w:rsidRPr="001D44C6" w:rsidRDefault="001D44C6"/>
    <w:p w14:paraId="11045631" w14:textId="77777777" w:rsidR="001D44C6" w:rsidRPr="001D44C6" w:rsidRDefault="001D44C6"/>
    <w:p w14:paraId="26B2E5C6" w14:textId="77777777" w:rsidR="001D44C6" w:rsidRPr="001D44C6" w:rsidRDefault="001D44C6"/>
    <w:p w14:paraId="18C2022C" w14:textId="77777777" w:rsidR="001D44C6" w:rsidRPr="001D44C6" w:rsidRDefault="001D44C6"/>
    <w:p w14:paraId="7C43612B" w14:textId="77777777" w:rsidR="001D44C6" w:rsidRPr="001D44C6" w:rsidRDefault="001D44C6"/>
    <w:p w14:paraId="0172B2D2" w14:textId="77777777" w:rsidR="001D44C6" w:rsidRPr="001D44C6" w:rsidRDefault="001D44C6"/>
    <w:p w14:paraId="2415D426" w14:textId="77777777" w:rsidR="001D44C6" w:rsidRPr="001D44C6" w:rsidRDefault="001D44C6"/>
    <w:p w14:paraId="4EC2BED8" w14:textId="77777777" w:rsidR="001D44C6" w:rsidRPr="001D44C6" w:rsidRDefault="001D44C6"/>
    <w:p w14:paraId="0FDAF02F" w14:textId="77777777" w:rsidR="001D44C6" w:rsidRPr="001D44C6" w:rsidRDefault="001D44C6"/>
    <w:p w14:paraId="086CC84F" w14:textId="77777777" w:rsidR="001D44C6" w:rsidRPr="001D44C6" w:rsidRDefault="001D44C6"/>
    <w:p w14:paraId="3C11FF74" w14:textId="77777777" w:rsidR="001D44C6" w:rsidRPr="001D44C6" w:rsidRDefault="001D44C6"/>
    <w:p w14:paraId="237435F7" w14:textId="77777777" w:rsidR="001D44C6" w:rsidRPr="001D44C6" w:rsidRDefault="001D44C6"/>
    <w:p w14:paraId="3DAECF54" w14:textId="77777777" w:rsidR="001D44C6" w:rsidRPr="001D44C6" w:rsidRDefault="001D44C6"/>
    <w:p w14:paraId="01B3E01E" w14:textId="77777777" w:rsidR="000B0BA1" w:rsidRDefault="000B0BA1" w:rsidP="003158BA">
      <w:pPr>
        <w:pStyle w:val="Heading1"/>
        <w:spacing w:line="240" w:lineRule="auto"/>
        <w:sectPr w:rsidR="000B0BA1" w:rsidSect="00034616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A5866AC" w14:textId="56622BC0" w:rsidR="00FF2539" w:rsidRPr="001D44C6" w:rsidRDefault="00000000" w:rsidP="003158BA">
      <w:pPr>
        <w:pStyle w:val="Heading1"/>
        <w:spacing w:line="240" w:lineRule="auto"/>
      </w:pPr>
      <w:bookmarkStart w:id="0" w:name="_Toc211637476"/>
      <w:r w:rsidRPr="001D44C6">
        <w:lastRenderedPageBreak/>
        <w:t xml:space="preserve">1. </w:t>
      </w:r>
      <w:r w:rsidR="003D5A8E">
        <w:t>Systémové p</w:t>
      </w:r>
      <w:r w:rsidRPr="001D44C6">
        <w:t>ožiadavky</w:t>
      </w:r>
      <w:bookmarkEnd w:id="0"/>
    </w:p>
    <w:p w14:paraId="3C67B01F" w14:textId="77777777" w:rsidR="00FF2539" w:rsidRPr="001D44C6" w:rsidRDefault="00000000" w:rsidP="003158BA">
      <w:pPr>
        <w:spacing w:line="240" w:lineRule="auto"/>
      </w:pPr>
      <w:r w:rsidRPr="001D44C6">
        <w:t>- MATLAB R2019a alebo novší (funguje bez dodatočných toolboxov).</w:t>
      </w:r>
    </w:p>
    <w:p w14:paraId="70DC74B8" w14:textId="77777777" w:rsidR="00FF2539" w:rsidRPr="001D44C6" w:rsidRDefault="00000000" w:rsidP="003158BA">
      <w:pPr>
        <w:spacing w:before="240" w:line="240" w:lineRule="auto"/>
      </w:pPr>
      <w:r w:rsidRPr="001D44C6">
        <w:t>- Súbor: Excel „UDAJE_Praha_Legerova ulica.xlsx“ (list „Doprava (R203005) (2)“).</w:t>
      </w:r>
    </w:p>
    <w:p w14:paraId="35C480E9" w14:textId="612C4EB5" w:rsidR="001D44C6" w:rsidRPr="001D44C6" w:rsidRDefault="001D44C6" w:rsidP="00FD59C8">
      <w:pPr>
        <w:rPr>
          <w:b/>
          <w:bCs/>
        </w:rPr>
      </w:pPr>
      <w:r w:rsidRPr="001D44C6">
        <w:t>- Dostatok voľného miesta na disku pre spracovanie veľkých dátových súborov.</w:t>
      </w:r>
    </w:p>
    <w:p w14:paraId="1972B8E8" w14:textId="4E36E9F3" w:rsidR="001D44C6" w:rsidRDefault="001D44C6" w:rsidP="000B0BA1">
      <w:pPr>
        <w:spacing w:after="0"/>
      </w:pPr>
      <w:r w:rsidRPr="001D44C6">
        <w:t>- Podporovaný operačný systém (Windows 10/11, macOS 10.15+ príp. Linux).</w:t>
      </w:r>
    </w:p>
    <w:p w14:paraId="5B0CA6A3" w14:textId="77777777" w:rsidR="000B0BA1" w:rsidRDefault="000B0BA1" w:rsidP="000B0BA1">
      <w:pPr>
        <w:spacing w:after="0"/>
      </w:pPr>
    </w:p>
    <w:p w14:paraId="3F9A44C1" w14:textId="47926184" w:rsidR="003D5A8E" w:rsidRPr="001D44C6" w:rsidRDefault="003D5A8E" w:rsidP="000B0BA1">
      <w:pPr>
        <w:pStyle w:val="Heading1"/>
        <w:spacing w:before="0" w:line="240" w:lineRule="auto"/>
      </w:pPr>
      <w:bookmarkStart w:id="1" w:name="_Toc211637477"/>
      <w:r w:rsidRPr="001D44C6">
        <w:t xml:space="preserve">2. </w:t>
      </w:r>
      <w:r w:rsidR="00BE68AC" w:rsidRPr="00BE68AC">
        <w:t>Postup spustenia MATLAB skriptov</w:t>
      </w:r>
      <w:bookmarkEnd w:id="1"/>
    </w:p>
    <w:p w14:paraId="010239A2" w14:textId="4DF39F4F" w:rsidR="00BE68AC" w:rsidRPr="00BE68AC" w:rsidRDefault="00BE68AC" w:rsidP="000B0BA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BE68AC">
        <w:rPr>
          <w:rStyle w:val="Strong"/>
          <w:rFonts w:asciiTheme="minorHAnsi" w:hAnsiTheme="minorHAnsi"/>
          <w:sz w:val="22"/>
          <w:szCs w:val="22"/>
        </w:rPr>
        <w:t>Rozbaľ (odzipuj) projektový priečinok</w:t>
      </w:r>
      <w:r w:rsidRPr="00BE68AC">
        <w:rPr>
          <w:rFonts w:asciiTheme="minorHAnsi" w:hAnsiTheme="minorHAnsi"/>
          <w:sz w:val="22"/>
          <w:szCs w:val="22"/>
        </w:rPr>
        <w:t xml:space="preserve"> so všetkými </w:t>
      </w:r>
      <w:r w:rsidRPr="00BE68AC">
        <w:rPr>
          <w:rStyle w:val="HTMLCode"/>
          <w:rFonts w:asciiTheme="minorHAnsi" w:hAnsiTheme="minorHAnsi"/>
          <w:sz w:val="22"/>
          <w:szCs w:val="22"/>
        </w:rPr>
        <w:t>.m</w:t>
      </w:r>
      <w:r w:rsidRPr="00BE68AC">
        <w:rPr>
          <w:rFonts w:asciiTheme="minorHAnsi" w:hAnsiTheme="minorHAnsi"/>
          <w:sz w:val="22"/>
          <w:szCs w:val="22"/>
        </w:rPr>
        <w:t xml:space="preserve"> súbormi a dátovými súbormi (</w:t>
      </w:r>
      <w:r w:rsidRPr="00BE68AC">
        <w:rPr>
          <w:rStyle w:val="HTMLCode"/>
          <w:rFonts w:asciiTheme="minorHAnsi" w:hAnsiTheme="minorHAnsi"/>
          <w:sz w:val="22"/>
          <w:szCs w:val="22"/>
        </w:rPr>
        <w:t>.xlsx</w:t>
      </w:r>
      <w:r w:rsidRPr="00BE68AC">
        <w:rPr>
          <w:rFonts w:asciiTheme="minorHAnsi" w:hAnsiTheme="minorHAnsi"/>
          <w:sz w:val="22"/>
          <w:szCs w:val="22"/>
        </w:rPr>
        <w:t>) do jedného adresára.</w:t>
      </w:r>
    </w:p>
    <w:p w14:paraId="4D699B3F" w14:textId="49E0F8F2" w:rsidR="00BE68AC" w:rsidRPr="00BE68AC" w:rsidRDefault="00BE68AC" w:rsidP="00BE68AC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BE68AC">
        <w:rPr>
          <w:rStyle w:val="Strong"/>
          <w:rFonts w:asciiTheme="minorHAnsi" w:hAnsiTheme="minorHAnsi"/>
          <w:sz w:val="22"/>
          <w:szCs w:val="22"/>
        </w:rPr>
        <w:t>Spusti MATLAB</w:t>
      </w:r>
      <w:r w:rsidRPr="00BE68AC">
        <w:rPr>
          <w:rFonts w:asciiTheme="minorHAnsi" w:hAnsiTheme="minorHAnsi"/>
          <w:sz w:val="22"/>
          <w:szCs w:val="22"/>
        </w:rPr>
        <w:t xml:space="preserve"> a nastav tento priečinok ako </w:t>
      </w:r>
      <w:r w:rsidRPr="00BE68AC">
        <w:rPr>
          <w:rStyle w:val="Strong"/>
          <w:rFonts w:asciiTheme="minorHAnsi" w:hAnsiTheme="minorHAnsi"/>
          <w:sz w:val="22"/>
          <w:szCs w:val="22"/>
        </w:rPr>
        <w:t>Current Folder</w:t>
      </w:r>
      <w:r w:rsidRPr="00BE68AC">
        <w:rPr>
          <w:rFonts w:asciiTheme="minorHAnsi" w:hAnsiTheme="minorHAnsi"/>
          <w:sz w:val="22"/>
          <w:szCs w:val="22"/>
        </w:rPr>
        <w:t xml:space="preserve"> (domovský adresár).</w:t>
      </w:r>
    </w:p>
    <w:p w14:paraId="67759DD9" w14:textId="702AAFCB" w:rsidR="00BE68AC" w:rsidRPr="00BE68AC" w:rsidRDefault="00BE68AC" w:rsidP="00BE68AC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BE68AC">
        <w:rPr>
          <w:rStyle w:val="Strong"/>
          <w:rFonts w:asciiTheme="minorHAnsi" w:hAnsiTheme="minorHAnsi"/>
          <w:sz w:val="22"/>
          <w:szCs w:val="22"/>
        </w:rPr>
        <w:t>Načítanie dát:</w:t>
      </w:r>
      <w:r w:rsidRPr="00BE68AC">
        <w:rPr>
          <w:rFonts w:asciiTheme="minorHAnsi" w:hAnsiTheme="minorHAnsi"/>
          <w:sz w:val="22"/>
          <w:szCs w:val="22"/>
        </w:rPr>
        <w:br/>
        <w:t>Postupne spusti skripty:</w:t>
      </w:r>
    </w:p>
    <w:p w14:paraId="26356A98" w14:textId="350955B8" w:rsidR="00BE68AC" w:rsidRPr="00BE68AC" w:rsidRDefault="000B0BA1" w:rsidP="00BE68AC">
      <w:pPr>
        <w:pStyle w:val="NormalWeb"/>
        <w:numPr>
          <w:ilvl w:val="1"/>
          <w:numId w:val="13"/>
        </w:numPr>
        <w:rPr>
          <w:rFonts w:asciiTheme="minorHAnsi" w:hAnsiTheme="minorHAnsi"/>
          <w:sz w:val="22"/>
          <w:szCs w:val="22"/>
        </w:rPr>
      </w:pPr>
      <w:r>
        <w:rPr>
          <w:rStyle w:val="HTMLCode"/>
          <w:rFonts w:asciiTheme="minorHAnsi" w:hAnsiTheme="minorHAnsi"/>
          <w:sz w:val="22"/>
          <w:szCs w:val="22"/>
        </w:rPr>
        <w:t> First_</w:t>
      </w:r>
      <w:r w:rsidR="00BE68AC" w:rsidRPr="00BE68AC">
        <w:rPr>
          <w:rStyle w:val="HTMLCode"/>
          <w:rFonts w:asciiTheme="minorHAnsi" w:hAnsiTheme="minorHAnsi"/>
          <w:sz w:val="22"/>
          <w:szCs w:val="22"/>
        </w:rPr>
        <w:t>save_datum.m</w:t>
      </w:r>
      <w:r w:rsidR="00BE68AC" w:rsidRPr="00BE68AC">
        <w:rPr>
          <w:rFonts w:asciiTheme="minorHAnsi" w:hAnsiTheme="minorHAnsi"/>
          <w:sz w:val="22"/>
          <w:szCs w:val="22"/>
        </w:rPr>
        <w:t xml:space="preserve"> – načíta a uloží časové značky (</w:t>
      </w:r>
      <w:r w:rsidR="00BE68AC" w:rsidRPr="00BE68AC">
        <w:rPr>
          <w:rStyle w:val="HTMLCode"/>
          <w:rFonts w:asciiTheme="minorHAnsi" w:hAnsiTheme="minorHAnsi"/>
          <w:sz w:val="22"/>
          <w:szCs w:val="22"/>
        </w:rPr>
        <w:t>ts</w:t>
      </w:r>
      <w:r w:rsidR="00BE68AC" w:rsidRPr="00BE68AC">
        <w:rPr>
          <w:rFonts w:asciiTheme="minorHAnsi" w:hAnsiTheme="minorHAnsi"/>
          <w:sz w:val="22"/>
          <w:szCs w:val="22"/>
        </w:rPr>
        <w:t>)</w:t>
      </w:r>
    </w:p>
    <w:p w14:paraId="6A471E1C" w14:textId="1C7AE28B" w:rsidR="00BE68AC" w:rsidRPr="00BE68AC" w:rsidRDefault="000B0BA1" w:rsidP="00BE68AC">
      <w:pPr>
        <w:pStyle w:val="NormalWeb"/>
        <w:numPr>
          <w:ilvl w:val="1"/>
          <w:numId w:val="13"/>
        </w:numPr>
        <w:rPr>
          <w:rFonts w:asciiTheme="minorHAnsi" w:hAnsiTheme="minorHAnsi"/>
          <w:sz w:val="22"/>
          <w:szCs w:val="22"/>
        </w:rPr>
      </w:pPr>
      <w:r>
        <w:rPr>
          <w:rStyle w:val="HTMLCode"/>
          <w:rFonts w:asciiTheme="minorHAnsi" w:hAnsiTheme="minorHAnsi"/>
          <w:sz w:val="22"/>
          <w:szCs w:val="22"/>
        </w:rPr>
        <w:t> Second_</w:t>
      </w:r>
      <w:r w:rsidR="00BE68AC" w:rsidRPr="00BE68AC">
        <w:rPr>
          <w:rStyle w:val="HTMLCode"/>
          <w:rFonts w:asciiTheme="minorHAnsi" w:hAnsiTheme="minorHAnsi"/>
          <w:sz w:val="22"/>
          <w:szCs w:val="22"/>
        </w:rPr>
        <w:t>save_cas.m</w:t>
      </w:r>
      <w:r w:rsidR="00BE68AC" w:rsidRPr="00BE68AC">
        <w:rPr>
          <w:rFonts w:asciiTheme="minorHAnsi" w:hAnsiTheme="minorHAnsi"/>
          <w:sz w:val="22"/>
          <w:szCs w:val="22"/>
        </w:rPr>
        <w:t xml:space="preserve"> – spracuje časové údaje</w:t>
      </w:r>
    </w:p>
    <w:p w14:paraId="455B10A8" w14:textId="5991C1F7" w:rsidR="00BE68AC" w:rsidRPr="00BE68AC" w:rsidRDefault="000B0BA1" w:rsidP="00BE68AC">
      <w:pPr>
        <w:pStyle w:val="NormalWeb"/>
        <w:numPr>
          <w:ilvl w:val="1"/>
          <w:numId w:val="13"/>
        </w:numPr>
        <w:rPr>
          <w:rFonts w:asciiTheme="minorHAnsi" w:hAnsiTheme="minorHAnsi"/>
          <w:sz w:val="22"/>
          <w:szCs w:val="22"/>
        </w:rPr>
      </w:pPr>
      <w:r>
        <w:rPr>
          <w:rStyle w:val="HTMLCode"/>
          <w:rFonts w:asciiTheme="minorHAnsi" w:hAnsiTheme="minorHAnsi"/>
          <w:sz w:val="22"/>
          <w:szCs w:val="22"/>
        </w:rPr>
        <w:t> Third_</w:t>
      </w:r>
      <w:r w:rsidR="00BE68AC" w:rsidRPr="00BE68AC">
        <w:rPr>
          <w:rStyle w:val="HTMLCode"/>
          <w:rFonts w:asciiTheme="minorHAnsi" w:hAnsiTheme="minorHAnsi"/>
          <w:sz w:val="22"/>
          <w:szCs w:val="22"/>
        </w:rPr>
        <w:t>save_intenzita.m</w:t>
      </w:r>
      <w:r w:rsidR="00BE68AC" w:rsidRPr="00BE68AC">
        <w:rPr>
          <w:rFonts w:asciiTheme="minorHAnsi" w:hAnsiTheme="minorHAnsi"/>
          <w:sz w:val="22"/>
          <w:szCs w:val="22"/>
        </w:rPr>
        <w:t xml:space="preserve"> – načíta stĺpec intenzity premávky</w:t>
      </w:r>
    </w:p>
    <w:p w14:paraId="519AD9DE" w14:textId="14F715BE" w:rsidR="00BE68AC" w:rsidRPr="00BE68AC" w:rsidRDefault="000B0BA1" w:rsidP="00BE68AC">
      <w:pPr>
        <w:pStyle w:val="NormalWeb"/>
        <w:numPr>
          <w:ilvl w:val="1"/>
          <w:numId w:val="13"/>
        </w:numPr>
        <w:rPr>
          <w:rFonts w:asciiTheme="minorHAnsi" w:hAnsiTheme="minorHAnsi"/>
          <w:sz w:val="22"/>
          <w:szCs w:val="22"/>
        </w:rPr>
      </w:pPr>
      <w:r>
        <w:rPr>
          <w:rStyle w:val="HTMLCode"/>
          <w:rFonts w:asciiTheme="minorHAnsi" w:hAnsiTheme="minorHAnsi"/>
          <w:sz w:val="22"/>
          <w:szCs w:val="22"/>
        </w:rPr>
        <w:t> Fourth_</w:t>
      </w:r>
      <w:r w:rsidR="00BE68AC" w:rsidRPr="00BE68AC">
        <w:rPr>
          <w:rStyle w:val="HTMLCode"/>
          <w:rFonts w:asciiTheme="minorHAnsi" w:hAnsiTheme="minorHAnsi"/>
          <w:sz w:val="22"/>
          <w:szCs w:val="22"/>
        </w:rPr>
        <w:t>save_rychlost.m</w:t>
      </w:r>
      <w:r w:rsidR="00BE68AC" w:rsidRPr="00BE68AC">
        <w:rPr>
          <w:rFonts w:asciiTheme="minorHAnsi" w:hAnsiTheme="minorHAnsi"/>
          <w:sz w:val="22"/>
          <w:szCs w:val="22"/>
        </w:rPr>
        <w:t xml:space="preserve"> – načíta stĺpec rýchlosti vozidiel</w:t>
      </w:r>
    </w:p>
    <w:p w14:paraId="3CA4F583" w14:textId="0E47DFD0" w:rsidR="00BE68AC" w:rsidRPr="00BE68AC" w:rsidRDefault="00BE68AC" w:rsidP="00BE68AC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BE68AC">
        <w:rPr>
          <w:rStyle w:val="Strong"/>
          <w:rFonts w:asciiTheme="minorHAnsi" w:hAnsiTheme="minorHAnsi"/>
          <w:sz w:val="22"/>
          <w:szCs w:val="22"/>
        </w:rPr>
        <w:t>Zlúčenie dát:</w:t>
      </w:r>
      <w:r w:rsidRPr="00BE68AC">
        <w:rPr>
          <w:rFonts w:asciiTheme="minorHAnsi" w:hAnsiTheme="minorHAnsi"/>
          <w:sz w:val="22"/>
          <w:szCs w:val="22"/>
        </w:rPr>
        <w:br/>
        <w:t xml:space="preserve">Po načítaní všetkých štyroch datasetov spusti skript </w:t>
      </w:r>
      <w:r w:rsidR="000B0BA1">
        <w:rPr>
          <w:rFonts w:asciiTheme="minorHAnsi" w:hAnsiTheme="minorHAnsi"/>
          <w:sz w:val="22"/>
          <w:szCs w:val="22"/>
        </w:rPr>
        <w:t>Fifth_</w:t>
      </w:r>
      <w:r w:rsidRPr="00BE68AC">
        <w:rPr>
          <w:rStyle w:val="HTMLCode"/>
          <w:rFonts w:asciiTheme="minorHAnsi" w:hAnsiTheme="minorHAnsi"/>
          <w:b/>
          <w:bCs/>
          <w:sz w:val="22"/>
          <w:szCs w:val="22"/>
        </w:rPr>
        <w:t>combine.m</w:t>
      </w:r>
      <w:r w:rsidRPr="00BE68AC">
        <w:rPr>
          <w:rFonts w:asciiTheme="minorHAnsi" w:hAnsiTheme="minorHAnsi"/>
          <w:sz w:val="22"/>
          <w:szCs w:val="22"/>
        </w:rPr>
        <w:t xml:space="preserve">, ktorý ich zlúči do jedného súboru </w:t>
      </w:r>
      <w:r w:rsidRPr="00BE68AC">
        <w:rPr>
          <w:rStyle w:val="HTMLCode"/>
          <w:rFonts w:asciiTheme="minorHAnsi" w:hAnsiTheme="minorHAnsi"/>
          <w:sz w:val="22"/>
          <w:szCs w:val="22"/>
        </w:rPr>
        <w:t>combined.xlsx</w:t>
      </w:r>
      <w:r w:rsidRPr="00BE68AC">
        <w:rPr>
          <w:rFonts w:asciiTheme="minorHAnsi" w:hAnsiTheme="minorHAnsi"/>
          <w:sz w:val="22"/>
          <w:szCs w:val="22"/>
        </w:rPr>
        <w:t>.</w:t>
      </w:r>
    </w:p>
    <w:p w14:paraId="1F6B7098" w14:textId="5DC7694B" w:rsidR="00BE68AC" w:rsidRPr="00BE68AC" w:rsidRDefault="00BE68AC" w:rsidP="00BE68AC">
      <w:pPr>
        <w:pStyle w:val="NormalWeb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 w:rsidRPr="00BE68AC">
        <w:rPr>
          <w:rStyle w:val="Strong"/>
          <w:rFonts w:asciiTheme="minorHAnsi" w:hAnsiTheme="minorHAnsi"/>
          <w:sz w:val="22"/>
          <w:szCs w:val="22"/>
        </w:rPr>
        <w:t>Analýza a vizualizácie:</w:t>
      </w:r>
      <w:r w:rsidRPr="00BE68AC">
        <w:rPr>
          <w:rFonts w:asciiTheme="minorHAnsi" w:hAnsiTheme="minorHAnsi"/>
          <w:sz w:val="22"/>
          <w:szCs w:val="22"/>
        </w:rPr>
        <w:br/>
        <w:t xml:space="preserve">Nakoniec spusti hlavný skript </w:t>
      </w:r>
      <w:r w:rsidR="000B0BA1" w:rsidRPr="000B0BA1">
        <w:rPr>
          <w:rFonts w:asciiTheme="minorHAnsi" w:hAnsiTheme="minorHAnsi"/>
          <w:b/>
          <w:bCs/>
          <w:sz w:val="22"/>
          <w:szCs w:val="22"/>
        </w:rPr>
        <w:t>Sixth_</w:t>
      </w:r>
      <w:r w:rsidRPr="00BE68AC">
        <w:rPr>
          <w:rStyle w:val="HTMLCode"/>
          <w:rFonts w:asciiTheme="minorHAnsi" w:hAnsiTheme="minorHAnsi"/>
          <w:b/>
          <w:bCs/>
          <w:sz w:val="22"/>
          <w:szCs w:val="22"/>
        </w:rPr>
        <w:t>Analysis.m</w:t>
      </w:r>
      <w:r w:rsidRPr="00BE68AC">
        <w:rPr>
          <w:rFonts w:asciiTheme="minorHAnsi" w:hAnsiTheme="minorHAnsi"/>
          <w:sz w:val="22"/>
          <w:szCs w:val="22"/>
        </w:rPr>
        <w:t>, ktorý:</w:t>
      </w:r>
    </w:p>
    <w:p w14:paraId="77CB2E10" w14:textId="77777777" w:rsidR="00BE68AC" w:rsidRPr="00BE68AC" w:rsidRDefault="00BE68AC" w:rsidP="00BE68AC">
      <w:pPr>
        <w:pStyle w:val="NormalWeb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 w:rsidRPr="00BE68AC">
        <w:rPr>
          <w:rFonts w:asciiTheme="minorHAnsi" w:hAnsiTheme="minorHAnsi"/>
          <w:sz w:val="22"/>
          <w:szCs w:val="22"/>
        </w:rPr>
        <w:t>vyčistí a ošetrí dáta,</w:t>
      </w:r>
    </w:p>
    <w:p w14:paraId="48B31A84" w14:textId="77777777" w:rsidR="00BE68AC" w:rsidRPr="00BE68AC" w:rsidRDefault="00BE68AC" w:rsidP="00BE68AC">
      <w:pPr>
        <w:pStyle w:val="NormalWeb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 w:rsidRPr="00BE68AC">
        <w:rPr>
          <w:rFonts w:asciiTheme="minorHAnsi" w:hAnsiTheme="minorHAnsi"/>
          <w:sz w:val="22"/>
          <w:szCs w:val="22"/>
        </w:rPr>
        <w:t>vykreslí grafy (časové priebehy, závislosti, heatmapy),</w:t>
      </w:r>
    </w:p>
    <w:p w14:paraId="1A0D19CA" w14:textId="77777777" w:rsidR="00BE68AC" w:rsidRPr="00BE68AC" w:rsidRDefault="00BE68AC" w:rsidP="00BE68AC">
      <w:pPr>
        <w:pStyle w:val="NormalWeb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 w:rsidRPr="00BE68AC">
        <w:rPr>
          <w:rFonts w:asciiTheme="minorHAnsi" w:hAnsiTheme="minorHAnsi"/>
          <w:sz w:val="22"/>
          <w:szCs w:val="22"/>
        </w:rPr>
        <w:t>vypočíta korelácie, priemery a štatistiky,</w:t>
      </w:r>
    </w:p>
    <w:p w14:paraId="03A31A13" w14:textId="77777777" w:rsidR="00BE68AC" w:rsidRPr="00BE68AC" w:rsidRDefault="00BE68AC" w:rsidP="00BE68AC">
      <w:pPr>
        <w:pStyle w:val="NormalWeb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 w:rsidRPr="00BE68AC">
        <w:rPr>
          <w:rFonts w:asciiTheme="minorHAnsi" w:hAnsiTheme="minorHAnsi"/>
          <w:sz w:val="22"/>
          <w:szCs w:val="22"/>
        </w:rPr>
        <w:t xml:space="preserve">uloží výsledné výstupy (grafy a CSV súbory) do priečinka </w:t>
      </w:r>
      <w:r w:rsidRPr="00BE68AC">
        <w:rPr>
          <w:rStyle w:val="HTMLCode"/>
          <w:rFonts w:asciiTheme="minorHAnsi" w:hAnsiTheme="minorHAnsi"/>
          <w:b/>
          <w:bCs/>
          <w:sz w:val="22"/>
          <w:szCs w:val="22"/>
        </w:rPr>
        <w:t>results/</w:t>
      </w:r>
      <w:r w:rsidRPr="00BE68AC">
        <w:rPr>
          <w:rFonts w:asciiTheme="minorHAnsi" w:hAnsiTheme="minorHAnsi"/>
          <w:sz w:val="22"/>
          <w:szCs w:val="22"/>
        </w:rPr>
        <w:t>.</w:t>
      </w:r>
    </w:p>
    <w:p w14:paraId="232C0D84" w14:textId="2ABF7085" w:rsidR="00BE68AC" w:rsidRPr="00BE68AC" w:rsidRDefault="00BE68AC" w:rsidP="00BE68AC">
      <w:pPr>
        <w:pStyle w:val="NormalWeb"/>
        <w:numPr>
          <w:ilvl w:val="0"/>
          <w:numId w:val="15"/>
        </w:numPr>
        <w:rPr>
          <w:rFonts w:asciiTheme="minorHAnsi" w:hAnsiTheme="minorHAnsi"/>
          <w:sz w:val="22"/>
          <w:szCs w:val="22"/>
        </w:rPr>
      </w:pPr>
      <w:r w:rsidRPr="00BE68AC">
        <w:rPr>
          <w:rFonts w:asciiTheme="minorHAnsi" w:hAnsiTheme="minorHAnsi"/>
          <w:sz w:val="22"/>
          <w:szCs w:val="22"/>
        </w:rPr>
        <w:t xml:space="preserve">Po skončení výpočtov sa v konzole zobrazí textový výpis a v priečinku </w:t>
      </w:r>
      <w:r w:rsidRPr="00BE68AC">
        <w:rPr>
          <w:rStyle w:val="HTMLCode"/>
          <w:rFonts w:asciiTheme="minorHAnsi" w:hAnsiTheme="minorHAnsi"/>
          <w:sz w:val="22"/>
          <w:szCs w:val="22"/>
        </w:rPr>
        <w:t>results</w:t>
      </w:r>
      <w:r w:rsidRPr="00BE68AC">
        <w:rPr>
          <w:rFonts w:asciiTheme="minorHAnsi" w:hAnsiTheme="minorHAnsi"/>
          <w:sz w:val="22"/>
          <w:szCs w:val="22"/>
        </w:rPr>
        <w:t xml:space="preserve"> nájdeš:</w:t>
      </w:r>
    </w:p>
    <w:p w14:paraId="6C0F46C9" w14:textId="77777777" w:rsidR="00BE68AC" w:rsidRPr="00BE68AC" w:rsidRDefault="00BE68AC" w:rsidP="00BE68AC">
      <w:pPr>
        <w:pStyle w:val="NormalWeb"/>
        <w:numPr>
          <w:ilvl w:val="1"/>
          <w:numId w:val="15"/>
        </w:numPr>
        <w:rPr>
          <w:rFonts w:asciiTheme="minorHAnsi" w:hAnsiTheme="minorHAnsi"/>
          <w:sz w:val="22"/>
          <w:szCs w:val="22"/>
        </w:rPr>
      </w:pPr>
      <w:r w:rsidRPr="00BE68AC">
        <w:rPr>
          <w:rFonts w:asciiTheme="minorHAnsi" w:hAnsiTheme="minorHAnsi"/>
          <w:sz w:val="22"/>
          <w:szCs w:val="22"/>
        </w:rPr>
        <w:t>obrázky grafov (</w:t>
      </w:r>
      <w:r w:rsidRPr="00BE68AC">
        <w:rPr>
          <w:rStyle w:val="HTMLCode"/>
          <w:rFonts w:asciiTheme="minorHAnsi" w:hAnsiTheme="minorHAnsi"/>
          <w:sz w:val="22"/>
          <w:szCs w:val="22"/>
        </w:rPr>
        <w:t>.png</w:t>
      </w:r>
      <w:r w:rsidRPr="00BE68AC">
        <w:rPr>
          <w:rFonts w:asciiTheme="minorHAnsi" w:hAnsiTheme="minorHAnsi"/>
          <w:sz w:val="22"/>
          <w:szCs w:val="22"/>
        </w:rPr>
        <w:t>),</w:t>
      </w:r>
    </w:p>
    <w:p w14:paraId="09A62D69" w14:textId="48B9452C" w:rsidR="003D5A8E" w:rsidRPr="00BE68AC" w:rsidRDefault="00BE68AC" w:rsidP="00FD59C8">
      <w:pPr>
        <w:pStyle w:val="NormalWeb"/>
        <w:numPr>
          <w:ilvl w:val="1"/>
          <w:numId w:val="15"/>
        </w:numPr>
        <w:rPr>
          <w:rFonts w:asciiTheme="minorHAnsi" w:hAnsiTheme="minorHAnsi"/>
          <w:sz w:val="22"/>
          <w:szCs w:val="22"/>
        </w:rPr>
      </w:pPr>
      <w:r w:rsidRPr="00BE68AC">
        <w:rPr>
          <w:rFonts w:asciiTheme="minorHAnsi" w:hAnsiTheme="minorHAnsi"/>
          <w:sz w:val="22"/>
          <w:szCs w:val="22"/>
        </w:rPr>
        <w:t>tabuľky s priemermi (</w:t>
      </w:r>
      <w:r w:rsidRPr="00BE68AC">
        <w:rPr>
          <w:rStyle w:val="HTMLCode"/>
          <w:rFonts w:asciiTheme="minorHAnsi" w:hAnsiTheme="minorHAnsi"/>
          <w:sz w:val="22"/>
          <w:szCs w:val="22"/>
        </w:rPr>
        <w:t>.csv</w:t>
      </w:r>
      <w:r w:rsidRPr="00BE68AC">
        <w:rPr>
          <w:rFonts w:asciiTheme="minorHAnsi" w:hAnsiTheme="minorHAnsi"/>
          <w:sz w:val="22"/>
          <w:szCs w:val="22"/>
        </w:rPr>
        <w:t>),</w:t>
      </w:r>
    </w:p>
    <w:p w14:paraId="03141631" w14:textId="27E2D24B" w:rsidR="00FF2539" w:rsidRPr="001D44C6" w:rsidRDefault="000A25C2" w:rsidP="003158BA">
      <w:pPr>
        <w:pStyle w:val="Heading1"/>
        <w:spacing w:before="0" w:line="240" w:lineRule="auto"/>
      </w:pPr>
      <w:bookmarkStart w:id="2" w:name="_Toc211637478"/>
      <w:r>
        <w:t>3</w:t>
      </w:r>
      <w:r w:rsidRPr="001D44C6">
        <w:t xml:space="preserve">. </w:t>
      </w:r>
      <w:r>
        <w:t>Skripty</w:t>
      </w:r>
      <w:bookmarkEnd w:id="2"/>
    </w:p>
    <w:p w14:paraId="34A3FB7E" w14:textId="23A6BAAC" w:rsidR="00FF2539" w:rsidRPr="001D44C6" w:rsidRDefault="00000000" w:rsidP="003158BA">
      <w:pPr>
        <w:spacing w:line="240" w:lineRule="auto"/>
      </w:pPr>
      <w:r w:rsidRPr="001D44C6">
        <w:t>Riešenie je zostavené z 6 skriptov:</w:t>
      </w:r>
    </w:p>
    <w:p w14:paraId="11F3D244" w14:textId="74123506" w:rsidR="00FF2539" w:rsidRDefault="00000000" w:rsidP="003158BA">
      <w:pPr>
        <w:spacing w:line="240" w:lineRule="auto"/>
      </w:pPr>
      <w:r w:rsidRPr="001D44C6">
        <w:t xml:space="preserve">1) </w:t>
      </w:r>
      <w:r w:rsidR="00E70199">
        <w:rPr>
          <w:rStyle w:val="HTMLCode"/>
          <w:rFonts w:asciiTheme="minorHAnsi" w:eastAsiaTheme="minorEastAsia" w:hAnsiTheme="minorHAnsi"/>
          <w:sz w:val="22"/>
          <w:szCs w:val="22"/>
        </w:rPr>
        <w:t>First_</w:t>
      </w:r>
      <w:r w:rsidR="00E70199" w:rsidRPr="00BE68AC">
        <w:rPr>
          <w:rStyle w:val="HTMLCode"/>
          <w:rFonts w:asciiTheme="minorHAnsi" w:eastAsiaTheme="minorEastAsia" w:hAnsiTheme="minorHAnsi"/>
          <w:sz w:val="22"/>
          <w:szCs w:val="22"/>
        </w:rPr>
        <w:t>save_datum.m</w:t>
      </w:r>
      <w:r w:rsidR="00E70199" w:rsidRPr="00BE68AC">
        <w:t xml:space="preserve"> </w:t>
      </w:r>
      <w:r w:rsidRPr="001D44C6">
        <w:t>– načíta Excel a uloží premennú Datum (DD.MM.RRRR) do results/variable_Datum.mat</w:t>
      </w:r>
    </w:p>
    <w:p w14:paraId="438F5F2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%% save_Datum.m — uloží DATE (DD.MM.RRRR) do results/variable_Datum.mat</w:t>
      </w:r>
    </w:p>
    <w:p w14:paraId="6E42FF0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clear; clc;</w:t>
      </w:r>
    </w:p>
    <w:p w14:paraId="1B3E02B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file  =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'UDAJE_Praha_Legerova ulica.xlsx'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34FBCED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sheet =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'Doprava (R203005) (2)'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3B3A370A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~exist(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'results'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'dir'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), mkdir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results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435E51E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1479BC07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Načítaj a znormalizuj názvy</w:t>
      </w:r>
    </w:p>
    <w:p w14:paraId="1D2F249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T = readtable(file,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'Sheet'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,sheet,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'PreserveVariableNames'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,true);</w:t>
      </w:r>
    </w:p>
    <w:p w14:paraId="349BC31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T.Properties.VariableNames = matlab.lang.makeValidName(T.Properties.VariableNames);</w:t>
      </w:r>
    </w:p>
    <w:p w14:paraId="569759F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vn = string(T.Properties.VariableNames); lv = lower(vn);</w:t>
      </w:r>
    </w:p>
    <w:p w14:paraId="0762223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5AC712C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Nájdime kandidátov</w:t>
      </w:r>
    </w:p>
    <w:p w14:paraId="22297AF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cDate  = vn(contains(lv,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'start_time'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 &amp; 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'date'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));   </w:t>
      </w: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rok alebo full datetime</w:t>
      </w:r>
    </w:p>
    <w:p w14:paraId="2C5E776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cMonth = vn(contains(lv,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'start_time'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 &amp; 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'month'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));  </w:t>
      </w: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mesiac</w:t>
      </w:r>
    </w:p>
    <w:p w14:paraId="3F17439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cDay   = vn(contains(lv,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'start_time'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 &amp; 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'day'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));    </w:t>
      </w: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deň</w:t>
      </w:r>
    </w:p>
    <w:p w14:paraId="7A88F941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73CF270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n = height(T); Y = []; M = []; D = [];</w:t>
      </w:r>
    </w:p>
    <w:p w14:paraId="6D1A020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19CD8EF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~isempty(cDate)</w:t>
      </w:r>
    </w:p>
    <w:p w14:paraId="7DF2059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x = T.(cDate(1));</w:t>
      </w:r>
    </w:p>
    <w:p w14:paraId="48CCB79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isdatetime(x)</w:t>
      </w:r>
    </w:p>
    <w:p w14:paraId="70AADD2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Y = year(x); M = month(x); D = day(x);</w:t>
      </w:r>
    </w:p>
    <w:p w14:paraId="65F3638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else</w:t>
      </w:r>
    </w:p>
    <w:p w14:paraId="453E392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~isnumeric(x), x = str2double(string(x));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7F22E0A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Y = x;             </w:t>
      </w: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býva to rok</w:t>
      </w:r>
    </w:p>
    <w:p w14:paraId="78119147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54FF418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5F82F30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isempty(M) &amp;&amp; ~isempty(cMonth)</w:t>
      </w:r>
    </w:p>
    <w:p w14:paraId="3DB2127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x = T.(cMonth(1));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~isnumeric(x), x = str2double(string(x));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 M = x;</w:t>
      </w:r>
    </w:p>
    <w:p w14:paraId="737BE8B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739B0A11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isempty(D) &amp;&amp; ~isempty(cDay)</w:t>
      </w:r>
    </w:p>
    <w:p w14:paraId="1DDE35E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x = T.(cDay(1));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~isnumeric(x), x = str2double(string(x));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 D = x;</w:t>
      </w:r>
    </w:p>
    <w:p w14:paraId="70C5840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6467D0F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7DC8A9C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Fallbacky</w:t>
      </w:r>
    </w:p>
    <w:p w14:paraId="162763B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isempty(Y), Y = repmat(2020,n,1);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0029EEC1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isempty(M), M = ones(n,1);    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63B91237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isempty(D), D = ones(n,1);    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4DFCB95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735F6CB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Datum = datetime(Y(:), M(:), D(:),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'Format'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'dd.MM.yyyy'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2EDB6D9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save(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'results/variable_Datum.mat'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'Datum'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'-v7.3'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33083F7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disp(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</w:t>
      </w:r>
      <w:r w:rsidRPr="00316BDC">
        <w:rPr>
          <w:rFonts w:ascii="Segoe UI Emoji" w:eastAsia="Times New Roman" w:hAnsi="Segoe UI Emoji" w:cs="Segoe UI Emoji"/>
          <w:color w:val="A709F5"/>
          <w:sz w:val="20"/>
          <w:szCs w:val="20"/>
          <w:lang w:eastAsia="sk-SK"/>
        </w:rPr>
        <w:t>✅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 xml:space="preserve"> Ulo</w:t>
      </w:r>
      <w:r w:rsidRPr="00316BDC">
        <w:rPr>
          <w:rFonts w:ascii="Consolas" w:eastAsia="Times New Roman" w:hAnsi="Consolas" w:cs="Consolas"/>
          <w:color w:val="A709F5"/>
          <w:sz w:val="20"/>
          <w:szCs w:val="20"/>
          <w:lang w:eastAsia="sk-SK"/>
        </w:rPr>
        <w:t>ž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en</w:t>
      </w:r>
      <w:r w:rsidRPr="00316BDC">
        <w:rPr>
          <w:rFonts w:ascii="Consolas" w:eastAsia="Times New Roman" w:hAnsi="Consolas" w:cs="Consolas"/>
          <w:color w:val="A709F5"/>
          <w:sz w:val="20"/>
          <w:szCs w:val="20"/>
          <w:lang w:eastAsia="sk-SK"/>
        </w:rPr>
        <w:t>é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: results/variable_Datum.mat'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19928871" w14:textId="77777777" w:rsidR="00316BDC" w:rsidRPr="001D44C6" w:rsidRDefault="00316BDC" w:rsidP="003158BA">
      <w:pPr>
        <w:spacing w:line="240" w:lineRule="auto"/>
      </w:pPr>
    </w:p>
    <w:p w14:paraId="51D63BBD" w14:textId="781E4820" w:rsidR="00FF2539" w:rsidRDefault="00000000" w:rsidP="003158BA">
      <w:pPr>
        <w:spacing w:line="240" w:lineRule="auto"/>
      </w:pPr>
      <w:r w:rsidRPr="001D44C6">
        <w:t xml:space="preserve">2) </w:t>
      </w:r>
      <w:r w:rsidR="00E70199">
        <w:rPr>
          <w:rStyle w:val="HTMLCode"/>
          <w:rFonts w:asciiTheme="minorHAnsi" w:eastAsiaTheme="minorEastAsia" w:hAnsiTheme="minorHAnsi"/>
          <w:sz w:val="22"/>
          <w:szCs w:val="22"/>
        </w:rPr>
        <w:t>Second_</w:t>
      </w:r>
      <w:r w:rsidR="00E70199" w:rsidRPr="00BE68AC">
        <w:rPr>
          <w:rStyle w:val="HTMLCode"/>
          <w:rFonts w:asciiTheme="minorHAnsi" w:eastAsiaTheme="minorEastAsia" w:hAnsiTheme="minorHAnsi"/>
          <w:sz w:val="22"/>
          <w:szCs w:val="22"/>
        </w:rPr>
        <w:t>save_cas.m</w:t>
      </w:r>
      <w:r w:rsidR="00E70199" w:rsidRPr="001D44C6">
        <w:t xml:space="preserve"> </w:t>
      </w:r>
      <w:r w:rsidRPr="001D44C6">
        <w:t>– načíta Excel a uloží premennú Cas (HH:MM:SS) podľa START_TIME_hour_1 do results/variable_Cas.mat</w:t>
      </w:r>
    </w:p>
    <w:p w14:paraId="5F9E5EB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%% save_Cas.m — uloží CAS (HH:MM:SS) podľa START_TIME_hour_1 do results/variable_Cas.mat</w:t>
      </w:r>
    </w:p>
    <w:p w14:paraId="59A3D47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clear; clc;</w:t>
      </w:r>
    </w:p>
    <w:p w14:paraId="7D19BD9A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file  =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'UDAJE_Praha_Legerova ulica.xlsx'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5F8BB2E1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sheet =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'Doprava (R203005) (2)'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0D5A5E5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~exist(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'results'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'dir'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), mkdir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results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5EE2326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26B5855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T = readtable(file,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'Sheet'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,sheet,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'PreserveVariableNames'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,true);</w:t>
      </w:r>
    </w:p>
    <w:p w14:paraId="1CC9639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lastRenderedPageBreak/>
        <w:t>T.Properties.VariableNames = matlab.lang.makeValidName(T.Properties.VariableNames);</w:t>
      </w:r>
    </w:p>
    <w:p w14:paraId="74FDD9B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vn = string(T.Properties.VariableNames); lv = lower(vn);</w:t>
      </w:r>
    </w:p>
    <w:p w14:paraId="4997119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438B618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preferuj presne *_hour_1</w:t>
      </w:r>
    </w:p>
    <w:p w14:paraId="5528E89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cH1 = vn(contains(lv,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'start_time'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 &amp; 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'hour_1'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));</w:t>
      </w:r>
    </w:p>
    <w:p w14:paraId="1D70727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isempty(cH1)</w:t>
      </w:r>
    </w:p>
    <w:p w14:paraId="7DE488E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záložný pokus: premenná s "hour" a ".1" v pôvodnom mene</w:t>
      </w:r>
    </w:p>
    <w:p w14:paraId="43663821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cH1 = vn(contains(lv,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'hour_1'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 | (contains(lv,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 &amp; 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'1'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)));</w:t>
      </w:r>
    </w:p>
    <w:p w14:paraId="438414D7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3D20678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isempty(cH1)</w:t>
      </w:r>
    </w:p>
    <w:p w14:paraId="1F31783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error(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'Nenašiel som stĺpec START_TIME_hour_1. Názvy: %s'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 strjoin(vn,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', 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));</w:t>
      </w:r>
    </w:p>
    <w:p w14:paraId="47DCE63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007798F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7348AF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x = T.(cH1(1));</w:t>
      </w:r>
    </w:p>
    <w:p w14:paraId="05C4A91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n = height(T);</w:t>
      </w:r>
    </w:p>
    <w:p w14:paraId="64967CA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7C39E15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robustná konverzia na duration vektor</w:t>
      </w:r>
    </w:p>
    <w:p w14:paraId="5386725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isdatetime(x)</w:t>
      </w:r>
    </w:p>
    <w:p w14:paraId="67DE369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Cas = timeofday(x);</w:t>
      </w:r>
    </w:p>
    <w:p w14:paraId="52E24D9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elseif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isduration(x)</w:t>
      </w:r>
    </w:p>
    <w:p w14:paraId="4EC8C12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Cas = x;</w:t>
      </w:r>
    </w:p>
    <w:p w14:paraId="06A5C5D7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elseif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iscellstr(x) || isstring(x)</w:t>
      </w:r>
    </w:p>
    <w:p w14:paraId="20A37B1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s = string(x);</w:t>
      </w:r>
    </w:p>
    <w:p w14:paraId="3AB5B46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try</w:t>
      </w:r>
    </w:p>
    <w:p w14:paraId="67D6190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Cas = duration(s,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"InputFormat"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"hh:mm:ss"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1B8BCE7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catch</w:t>
      </w:r>
    </w:p>
    <w:p w14:paraId="5D7C23F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try</w:t>
      </w:r>
    </w:p>
    <w:p w14:paraId="7E7C7CD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    Cas = duration(s,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"InputFormat"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"hh:mm"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8CD3FB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catch</w:t>
      </w:r>
    </w:p>
    <w:p w14:paraId="4511DE3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    num = str2double(s);</w:t>
      </w:r>
    </w:p>
    <w:p w14:paraId="5987C20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    Cas = localNumToDurationVec(num);</w:t>
      </w:r>
    </w:p>
    <w:p w14:paraId="482C11D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5DB42F07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647D10E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elseif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isnumeric(x)</w:t>
      </w:r>
    </w:p>
    <w:p w14:paraId="2CFE8DA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Cas = localNumToDurationVec(double(x));</w:t>
      </w:r>
    </w:p>
    <w:p w14:paraId="3C8D967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else</w:t>
      </w:r>
    </w:p>
    <w:p w14:paraId="1ED30A2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Cas = duration(zeros(n,1),0,0);</w:t>
      </w:r>
    </w:p>
    <w:p w14:paraId="213A7F9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5C3CDD5A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Cas = reshape(Cas,[],1); Cas.Format =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'hh:mm:ss'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2604B351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1D5FFA4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save(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'results/variable_Cas.mat'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'Cas'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'-v7.3'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612279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disp(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</w:t>
      </w:r>
      <w:r w:rsidRPr="00316BDC">
        <w:rPr>
          <w:rFonts w:ascii="Segoe UI Emoji" w:eastAsia="Times New Roman" w:hAnsi="Segoe UI Emoji" w:cs="Segoe UI Emoji"/>
          <w:color w:val="A709F5"/>
          <w:sz w:val="20"/>
          <w:szCs w:val="20"/>
          <w:lang w:eastAsia="sk-SK"/>
        </w:rPr>
        <w:t>✅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 xml:space="preserve"> Ulo</w:t>
      </w:r>
      <w:r w:rsidRPr="00316BDC">
        <w:rPr>
          <w:rFonts w:ascii="Consolas" w:eastAsia="Times New Roman" w:hAnsi="Consolas" w:cs="Consolas"/>
          <w:color w:val="A709F5"/>
          <w:sz w:val="20"/>
          <w:szCs w:val="20"/>
          <w:lang w:eastAsia="sk-SK"/>
        </w:rPr>
        <w:t>ž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en</w:t>
      </w:r>
      <w:r w:rsidRPr="00316BDC">
        <w:rPr>
          <w:rFonts w:ascii="Consolas" w:eastAsia="Times New Roman" w:hAnsi="Consolas" w:cs="Consolas"/>
          <w:color w:val="A709F5"/>
          <w:sz w:val="20"/>
          <w:szCs w:val="20"/>
          <w:lang w:eastAsia="sk-SK"/>
        </w:rPr>
        <w:t>é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: results/variable_Cas.mat'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18516C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9C8C5F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pomocná funkcia ---</w:t>
      </w:r>
    </w:p>
    <w:p w14:paraId="565F422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function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d = localNumToDurationVec(num)</w:t>
      </w:r>
    </w:p>
    <w:p w14:paraId="1F7920D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num = double(num(:));</w:t>
      </w:r>
    </w:p>
    <w:p w14:paraId="04EEAA8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d = duration(zeros(numel(num),1),0,0);</w:t>
      </w:r>
    </w:p>
    <w:p w14:paraId="5311F57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maskHHMMSS = num &gt; 10000 &amp; num &lt; 240000;</w:t>
      </w:r>
    </w:p>
    <w:p w14:paraId="73035F1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any(maskHHMMSS)</w:t>
      </w:r>
    </w:p>
    <w:p w14:paraId="6364461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v = num(maskHHMMSS);</w:t>
      </w:r>
    </w:p>
    <w:p w14:paraId="18E255C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hh = floor(v/10000);</w:t>
      </w:r>
    </w:p>
    <w:p w14:paraId="3E00555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mm = floor((v - hh*10000)/100);</w:t>
      </w:r>
    </w:p>
    <w:p w14:paraId="2DD75D2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lastRenderedPageBreak/>
        <w:t xml:space="preserve">        ss = round(v - hh*10000 - mm*100);</w:t>
      </w:r>
    </w:p>
    <w:p w14:paraId="3A1D538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d(maskHHMMSS) = hours(hh)+minutes(mm)+seconds(ss);</w:t>
      </w:r>
    </w:p>
    <w:p w14:paraId="1219F18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08549F1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maskDecH = ~maskHHMMSS &amp; num&gt;=0 &amp; num&lt;=24;</w:t>
      </w:r>
    </w:p>
    <w:p w14:paraId="316717C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any(maskDecH)</w:t>
      </w:r>
    </w:p>
    <w:p w14:paraId="5B082DD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v = num(maskDecH);</w:t>
      </w:r>
    </w:p>
    <w:p w14:paraId="63D4922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hh = floor(v);</w:t>
      </w:r>
    </w:p>
    <w:p w14:paraId="6CF81A0A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mm = floor((v - hh)*60);</w:t>
      </w:r>
    </w:p>
    <w:p w14:paraId="050BE81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ss = round(((v - hh)*60 - mm)*60);</w:t>
      </w:r>
    </w:p>
    <w:p w14:paraId="34D3C14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d(maskDecH) = hours(hh)+minutes(mm)+seconds(ss);</w:t>
      </w:r>
    </w:p>
    <w:p w14:paraId="3AAB85F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613FD44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maskMin = ~maskHHMMSS &amp; ~maskDecH &amp; num&gt;=0 &amp; num&lt;=1440;</w:t>
      </w:r>
    </w:p>
    <w:p w14:paraId="68C0CAA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any(maskMin)</w:t>
      </w:r>
    </w:p>
    <w:p w14:paraId="472ADDA7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d(maskMin) = minutes(num(maskMin));</w:t>
      </w:r>
    </w:p>
    <w:p w14:paraId="528634F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01AAFE1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d.Format =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'hh:mm:ss'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17E3673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0993353D" w14:textId="77777777" w:rsidR="00316BDC" w:rsidRPr="001D44C6" w:rsidRDefault="00316BDC" w:rsidP="003158BA">
      <w:pPr>
        <w:spacing w:line="240" w:lineRule="auto"/>
      </w:pPr>
    </w:p>
    <w:p w14:paraId="22BEB4FA" w14:textId="6B455197" w:rsidR="00FF2539" w:rsidRDefault="00000000" w:rsidP="003158BA">
      <w:pPr>
        <w:spacing w:line="240" w:lineRule="auto"/>
      </w:pPr>
      <w:r w:rsidRPr="001D44C6">
        <w:t xml:space="preserve">3) </w:t>
      </w:r>
      <w:r w:rsidR="00126A8E">
        <w:rPr>
          <w:rStyle w:val="HTMLCode"/>
          <w:rFonts w:asciiTheme="minorHAnsi" w:eastAsiaTheme="minorEastAsia" w:hAnsiTheme="minorHAnsi"/>
          <w:sz w:val="22"/>
          <w:szCs w:val="22"/>
        </w:rPr>
        <w:t>Third_</w:t>
      </w:r>
      <w:r w:rsidR="00126A8E" w:rsidRPr="00BE68AC">
        <w:rPr>
          <w:rStyle w:val="HTMLCode"/>
          <w:rFonts w:asciiTheme="minorHAnsi" w:eastAsiaTheme="minorEastAsia" w:hAnsiTheme="minorHAnsi"/>
          <w:sz w:val="22"/>
          <w:szCs w:val="22"/>
        </w:rPr>
        <w:t>save_intenzita.m</w:t>
      </w:r>
      <w:r w:rsidR="00126A8E" w:rsidRPr="00BE68AC">
        <w:t xml:space="preserve"> </w:t>
      </w:r>
      <w:r w:rsidRPr="001D44C6">
        <w:t>– načíta Excel a uloží premennú Intenzita (vozidlá/h) do results/variable_Intenzita.mat</w:t>
      </w:r>
    </w:p>
    <w:p w14:paraId="36DA94F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%% save_Intenzita.m — uloží INTENZITU do results/variable_Intenzita.mat</w:t>
      </w:r>
    </w:p>
    <w:p w14:paraId="7A9252B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clear; clc;</w:t>
      </w:r>
    </w:p>
    <w:p w14:paraId="5A7B7DF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file  =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'UDAJE_Praha_Legerova ulica.xlsx'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4E9D082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sheet =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'Doprava (R203005) (2)'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794FD28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~exist(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'results'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'dir'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), mkdir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results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064C94F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42FC387A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T = readtable(file,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'Sheet'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,sheet,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'PreserveVariableNames'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,true);</w:t>
      </w:r>
    </w:p>
    <w:p w14:paraId="610F6B3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T.Properties.VariableNames = matlab.lang.makeValidName(T.Properties.VariableNames);</w:t>
      </w:r>
    </w:p>
    <w:p w14:paraId="2792424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vn = string(T.Properties.VariableNames); lv = lower(vn);</w:t>
      </w:r>
    </w:p>
    <w:p w14:paraId="31066BD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5E634E0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cI = vn(contains(lv,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));   </w:t>
      </w: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'Intenzita vozidel' -&gt; Intenzita_vozidel</w:t>
      </w:r>
    </w:p>
    <w:p w14:paraId="22B61EB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isempty(cI), error(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'Nenašiel som stĺpec s "intenzita". Názvy: %s'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 strjoin(vn,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', 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));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3FC6269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2FC2E78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x = T.(cI(1)); </w:t>
      </w:r>
    </w:p>
    <w:p w14:paraId="63386E1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~isnumeric(x), x = str2double(string(x));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06E38E7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Intenzita = double(x(:));</w:t>
      </w:r>
    </w:p>
    <w:p w14:paraId="62DC601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3B5F206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save(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'results/variable_Intenzita.mat'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'-v7.3'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B6C002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disp(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</w:t>
      </w:r>
      <w:r w:rsidRPr="00316BDC">
        <w:rPr>
          <w:rFonts w:ascii="Segoe UI Emoji" w:eastAsia="Times New Roman" w:hAnsi="Segoe UI Emoji" w:cs="Segoe UI Emoji"/>
          <w:color w:val="A709F5"/>
          <w:sz w:val="20"/>
          <w:szCs w:val="20"/>
          <w:lang w:eastAsia="sk-SK"/>
        </w:rPr>
        <w:t>✅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 xml:space="preserve"> Ulo</w:t>
      </w:r>
      <w:r w:rsidRPr="00316BDC">
        <w:rPr>
          <w:rFonts w:ascii="Consolas" w:eastAsia="Times New Roman" w:hAnsi="Consolas" w:cs="Consolas"/>
          <w:color w:val="A709F5"/>
          <w:sz w:val="20"/>
          <w:szCs w:val="20"/>
          <w:lang w:eastAsia="sk-SK"/>
        </w:rPr>
        <w:t>ž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en</w:t>
      </w:r>
      <w:r w:rsidRPr="00316BDC">
        <w:rPr>
          <w:rFonts w:ascii="Consolas" w:eastAsia="Times New Roman" w:hAnsi="Consolas" w:cs="Consolas"/>
          <w:color w:val="A709F5"/>
          <w:sz w:val="20"/>
          <w:szCs w:val="20"/>
          <w:lang w:eastAsia="sk-SK"/>
        </w:rPr>
        <w:t>é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: results/variable_Intenzita.mat'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94E394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1AAE9977" w14:textId="77777777" w:rsidR="00316BDC" w:rsidRPr="001D44C6" w:rsidRDefault="00316BDC" w:rsidP="003158BA">
      <w:pPr>
        <w:spacing w:line="240" w:lineRule="auto"/>
      </w:pPr>
    </w:p>
    <w:p w14:paraId="0931A334" w14:textId="2F3F7020" w:rsidR="00FF2539" w:rsidRDefault="00000000" w:rsidP="003158BA">
      <w:pPr>
        <w:spacing w:line="240" w:lineRule="auto"/>
      </w:pPr>
      <w:r w:rsidRPr="001D44C6">
        <w:t xml:space="preserve">4) </w:t>
      </w:r>
      <w:r w:rsidR="00126A8E">
        <w:t>Fourth_</w:t>
      </w:r>
      <w:r w:rsidRPr="001D44C6">
        <w:t>save_Rychlost.m – načíta Excel a uloží premennú Rychlost (km/h) do results/variable_Rychlost.mat</w:t>
      </w:r>
    </w:p>
    <w:p w14:paraId="2257338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%% save_Rychlost.m — uloží RÝCHLOSŤ do results/variable_Rychlost.mat</w:t>
      </w:r>
    </w:p>
    <w:p w14:paraId="066068C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clear; clc;</w:t>
      </w:r>
    </w:p>
    <w:p w14:paraId="3BA096F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file  =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'UDAJE_Praha_Legerova ulica.xlsx'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1ACCB1E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sheet =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'Doprava (R203005) (2)'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39D12CBA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~exist(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'results'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'dir'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), mkdir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results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28ADBE8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2C73FF0A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T = readtable(file,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'Sheet'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,sheet,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'PreserveVariableNames'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,true);</w:t>
      </w:r>
    </w:p>
    <w:p w14:paraId="790BF7F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T.Properties.VariableNames = matlab.lang.makeValidName(T.Properties.VariableNames);</w:t>
      </w:r>
    </w:p>
    <w:p w14:paraId="5B35076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vn = string(T.Properties.VariableNames); lv = lower(vn);</w:t>
      </w:r>
    </w:p>
    <w:p w14:paraId="1C694B97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E85A58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'průměrná rychlost' -&gt; po makeValidName býva niečo s 'rych'</w:t>
      </w:r>
    </w:p>
    <w:p w14:paraId="382C762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cR = vn(contains(lv,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'rych'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 | contains(lv,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'speed'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));</w:t>
      </w:r>
    </w:p>
    <w:p w14:paraId="1CBC7F0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isempty(cR), error(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'Nenašiel som stĺpec s "rych"/"speed". Názvy: %s'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 strjoin(vn,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', 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));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0662A58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117538C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x = T.(cR(1));</w:t>
      </w:r>
    </w:p>
    <w:p w14:paraId="590F48F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~isnumeric(x), x = str2double(string(x));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3A6EE11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Rychlost = double(x(:));</w:t>
      </w:r>
    </w:p>
    <w:p w14:paraId="4ABDA2B1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81745C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save(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'results/variable_Rychlost.mat'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'Rychlost'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'-v7.3'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FDBD4B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disp(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</w:t>
      </w:r>
      <w:r w:rsidRPr="00316BDC">
        <w:rPr>
          <w:rFonts w:ascii="Segoe UI Emoji" w:eastAsia="Times New Roman" w:hAnsi="Segoe UI Emoji" w:cs="Segoe UI Emoji"/>
          <w:color w:val="A709F5"/>
          <w:sz w:val="20"/>
          <w:szCs w:val="20"/>
          <w:lang w:eastAsia="sk-SK"/>
        </w:rPr>
        <w:t>✅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 xml:space="preserve"> Ulo</w:t>
      </w:r>
      <w:r w:rsidRPr="00316BDC">
        <w:rPr>
          <w:rFonts w:ascii="Consolas" w:eastAsia="Times New Roman" w:hAnsi="Consolas" w:cs="Consolas"/>
          <w:color w:val="A709F5"/>
          <w:sz w:val="20"/>
          <w:szCs w:val="20"/>
          <w:lang w:eastAsia="sk-SK"/>
        </w:rPr>
        <w:t>ž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en</w:t>
      </w:r>
      <w:r w:rsidRPr="00316BDC">
        <w:rPr>
          <w:rFonts w:ascii="Consolas" w:eastAsia="Times New Roman" w:hAnsi="Consolas" w:cs="Consolas"/>
          <w:color w:val="A709F5"/>
          <w:sz w:val="20"/>
          <w:szCs w:val="20"/>
          <w:lang w:eastAsia="sk-SK"/>
        </w:rPr>
        <w:t>é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: results/variable_Rychlost.mat'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F7BE43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50C9D2FE" w14:textId="77777777" w:rsidR="00316BDC" w:rsidRPr="001D44C6" w:rsidRDefault="00316BDC" w:rsidP="003158BA">
      <w:pPr>
        <w:spacing w:line="240" w:lineRule="auto"/>
      </w:pPr>
    </w:p>
    <w:p w14:paraId="504EC733" w14:textId="31DFBDEE" w:rsidR="00FF2539" w:rsidRDefault="00000000" w:rsidP="003158BA">
      <w:pPr>
        <w:spacing w:line="240" w:lineRule="auto"/>
      </w:pPr>
      <w:r w:rsidRPr="001D44C6">
        <w:t xml:space="preserve">5) </w:t>
      </w:r>
      <w:r w:rsidR="00126A8E">
        <w:t>Fifth_</w:t>
      </w:r>
      <w:r w:rsidRPr="001D44C6">
        <w:t>main_combine.m – načíta 4 .mat súbory, skombinuje ich do tabuľky T, spočíta ts = Datum + Cas, zoradí podľa ts, uloží combined.mat/xlsx</w:t>
      </w:r>
    </w:p>
    <w:p w14:paraId="4BF14EA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%% main_combine.m</w:t>
      </w:r>
    </w:p>
    <w:p w14:paraId="03622BF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Spojí 4 uložené MAT premenné (Datum, Cas, Intenzita, Rychlost)</w:t>
      </w:r>
    </w:p>
    <w:p w14:paraId="683E625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do jednej tabuľky, zoradí podľa dátumu+času a uloží výsledok.</w:t>
      </w:r>
    </w:p>
    <w:p w14:paraId="3C50D21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397C42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clear; clc;</w:t>
      </w:r>
    </w:p>
    <w:p w14:paraId="704D985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BD9F89A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--- 0) Nastav aktuálny priečinok na umiestnenie tohto skriptu (portable) ---</w:t>
      </w:r>
    </w:p>
    <w:p w14:paraId="2423126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cd(fileparts(mfilename(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'fullpath'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)));</w:t>
      </w:r>
    </w:p>
    <w:p w14:paraId="7084AC0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2CC8DA3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--- 1) Kde hľadať vstupy (najprv ./results, inak .) ----------------------</w:t>
      </w:r>
    </w:p>
    <w:p w14:paraId="30676CA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inDirCandidates = { fullfile(pwd,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'results'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), pwd };</w:t>
      </w:r>
    </w:p>
    <w:p w14:paraId="0ABF4CB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inDir =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67EF7F8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for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c = 1:numel(inDirCandidates)</w:t>
      </w:r>
    </w:p>
    <w:p w14:paraId="69FBE62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exist(inDirCandidates{c},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'dir'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</w:t>
      </w:r>
    </w:p>
    <w:p w14:paraId="7FB897D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inDir = inDirCandidates{c};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break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67A7009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0CCF15F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7F89C45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33F5A1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isempty(inDir)</w:t>
      </w:r>
    </w:p>
    <w:p w14:paraId="106FD54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error(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'Nenašiel som pracovný priečinok. Skontroluj, že spúšťaš skript z projektu.'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2D561C7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5B8E33D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796733D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Načítanie jednotlivých premenných ---</w:t>
      </w:r>
    </w:p>
    <w:p w14:paraId="073D9C0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S = struct();</w:t>
      </w:r>
    </w:p>
    <w:p w14:paraId="61984E7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need = {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'Datum'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'Cas'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'Rychlost'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};</w:t>
      </w:r>
    </w:p>
    <w:p w14:paraId="2B0686A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files = {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'variable_Datum.mat'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'variable_Cas.mat'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'variable_Intenzita.mat'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'variable_Rychlost.mat'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};</w:t>
      </w:r>
    </w:p>
    <w:p w14:paraId="34690F6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for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k = 1:numel(need)</w:t>
      </w:r>
    </w:p>
    <w:p w14:paraId="3D80047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f = fullfile(inDir, files{k});</w:t>
      </w:r>
    </w:p>
    <w:p w14:paraId="7337DEE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~exist(f,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'file'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</w:t>
      </w:r>
    </w:p>
    <w:p w14:paraId="416E70E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lastRenderedPageBreak/>
        <w:t xml:space="preserve">        error(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'Chýba súbor: %s'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 f);</w:t>
      </w:r>
    </w:p>
    <w:p w14:paraId="44EDF781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783CE26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tmp = load(f);</w:t>
      </w:r>
    </w:p>
    <w:p w14:paraId="52C79C9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~isfield(tmp, need{k})</w:t>
      </w:r>
    </w:p>
    <w:p w14:paraId="4ECFCFE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error(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'V súbore %s nie je premenná %s.'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 files{k}, need{k});</w:t>
      </w:r>
    </w:p>
    <w:p w14:paraId="1566E85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27EB55C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S.(need{k}) = tmp.(need{k});</w:t>
      </w:r>
    </w:p>
    <w:p w14:paraId="0A4576E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25F0233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883A28A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Dotypovanie / čistenie dĺžok ---</w:t>
      </w:r>
    </w:p>
    <w:p w14:paraId="3CFF4C6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n = [];</w:t>
      </w:r>
    </w:p>
    <w:p w14:paraId="2922846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for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k = 1:numel(need)</w:t>
      </w:r>
    </w:p>
    <w:p w14:paraId="2C3D2DD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v = S.(need{k});</w:t>
      </w:r>
    </w:p>
    <w:p w14:paraId="42157311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Premeň na stĺpcový vektor</w:t>
      </w:r>
    </w:p>
    <w:p w14:paraId="4BEC2FB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S.(need{k}) = v(:);</w:t>
      </w:r>
    </w:p>
    <w:p w14:paraId="3EEF3F7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isempty(n), n = numel(S.(need{k}));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7B62BD1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numel(S.(need{k})) ~= n</w:t>
      </w:r>
    </w:p>
    <w:p w14:paraId="15FC83F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error(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'Premenná %s má inú dĺžku (%d) ako ostatné (%d).'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 need{k}, numel(S.(need{k})), n);</w:t>
      </w:r>
    </w:p>
    <w:p w14:paraId="135FF44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6329FA5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5C75B33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2A686BF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Datum: ak je string -&gt; na datetime</w:t>
      </w:r>
    </w:p>
    <w:p w14:paraId="0302C4AA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isstring(S.Datum) || iscellstr(S.Datum)</w:t>
      </w:r>
    </w:p>
    <w:p w14:paraId="1C3F70B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S.Datum = datetime(string(S.Datum),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'InputFormat'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'dd.MM.yyyy'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8D511B3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3114E75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Cas: ak je string -&gt; na duration</w:t>
      </w:r>
    </w:p>
    <w:p w14:paraId="09FC540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isstring(S.Cas) || iscellstr(S.Cas)</w:t>
      </w:r>
    </w:p>
    <w:p w14:paraId="3030F68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s = string(S.Cas);</w:t>
      </w:r>
    </w:p>
    <w:p w14:paraId="616D516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try</w:t>
      </w:r>
    </w:p>
    <w:p w14:paraId="39D9ED5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S.Cas = duration(s,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'InputFormat'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'hh:mm:ss'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7873BAA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catch</w:t>
      </w:r>
    </w:p>
    <w:p w14:paraId="0ACDCAB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S.Cas = duration(s,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'InputFormat'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'hh:mm'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13E724DA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257D8C8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5C84B58A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Intenzita/Rychlost: ak nie sú numeric -&gt; str2double</w:t>
      </w:r>
    </w:p>
    <w:p w14:paraId="6A35463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~isnumeric(S.Intenzita), S.Intenzita = str2double(string(S.Intenzita));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18D2EEEB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~isnumeric(S.Rychlost),  S.Rychlost  = str2double(string(S.Rychlost)); 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6F245F6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16D98F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Zloženie časovej osi a tabuľky ---</w:t>
      </w:r>
    </w:p>
    <w:p w14:paraId="4491F06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ts = S.Datum + S.Cas;               </w:t>
      </w: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datetime + duration</w:t>
      </w:r>
    </w:p>
    <w:p w14:paraId="2DC093D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ts.Format =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'dd.MM.yyyy HH:mm:ss'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4FF51CBD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95C52E2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T = table(S.Datum, S.Cas, S.Intenzita, S.Rychlost, ts, </w:t>
      </w:r>
      <w:r w:rsidRPr="00316BD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...</w:t>
      </w:r>
    </w:p>
    <w:p w14:paraId="35E461D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 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'VariableNames'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 {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'Datum'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'Cas'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'Rychlost'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'ts'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});</w:t>
      </w:r>
    </w:p>
    <w:p w14:paraId="158B839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244376E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Zoradenie podľa ts + odstránenie prípadných NaT ---</w:t>
      </w:r>
    </w:p>
    <w:p w14:paraId="4B34F68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T = T(~isnat(T.Datum) &amp; ~isnat(T.ts), :);</w:t>
      </w:r>
    </w:p>
    <w:p w14:paraId="49E2498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T = sortrows(T,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'ts'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92B612A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03B46AC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Uloženie výstupov ---</w:t>
      </w:r>
    </w:p>
    <w:p w14:paraId="5D131A16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outDir = inDir; </w:t>
      </w: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ukladáme do results/</w:t>
      </w:r>
    </w:p>
    <w:p w14:paraId="40DCA38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save(fullfile(outDir,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'combined.mat'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),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'-v7.3'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6B7A03E0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42F38B0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Pre Excel ulož dátum/čas aj v textovom formáte, aby to vyzeralo rovnako</w:t>
      </w:r>
    </w:p>
    <w:p w14:paraId="142A7A7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lastRenderedPageBreak/>
        <w:t>T_out = T;</w:t>
      </w:r>
    </w:p>
    <w:p w14:paraId="3CA91407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T_out.Datum = string(T.Datum,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'dd.MM.yyyy'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3D72207E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T_out.Cas   = string(T.Cas,  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'hh:mm:ss'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E555458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T_out.ts    = string(T.ts,   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'dd.MM.yyyy HH:mm:ss'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A919441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DF144C1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writetable(T_out, fullfile(outDir,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'combined.xlsx'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), 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'FileType'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'spreadsheet'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7BE749FF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730EAA14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Náhľad ---</w:t>
      </w:r>
    </w:p>
    <w:p w14:paraId="149FB79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disp(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</w:t>
      </w:r>
      <w:r w:rsidRPr="00316BDC">
        <w:rPr>
          <w:rFonts w:ascii="Segoe UI Emoji" w:eastAsia="Times New Roman" w:hAnsi="Segoe UI Emoji" w:cs="Segoe UI Emoji"/>
          <w:color w:val="A709F5"/>
          <w:sz w:val="20"/>
          <w:szCs w:val="20"/>
          <w:lang w:eastAsia="sk-SK"/>
        </w:rPr>
        <w:t>✅</w:t>
      </w:r>
      <w:r w:rsidRPr="00316BD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 xml:space="preserve"> Hotovo: results/combined.mat + results/combined.xlsx'</w:t>
      </w: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E527B69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316BDC">
        <w:rPr>
          <w:rFonts w:ascii="Consolas" w:eastAsia="Times New Roman" w:hAnsi="Consolas" w:cs="Times New Roman"/>
          <w:sz w:val="20"/>
          <w:szCs w:val="20"/>
          <w:lang w:eastAsia="sk-SK"/>
        </w:rPr>
        <w:t>disp(T(1:min(10,height(T)), :));</w:t>
      </w:r>
    </w:p>
    <w:p w14:paraId="4D555265" w14:textId="77777777" w:rsidR="00316BDC" w:rsidRPr="00316BDC" w:rsidRDefault="00316BDC" w:rsidP="00316BD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47086817" w14:textId="77777777" w:rsidR="00316BDC" w:rsidRPr="001D44C6" w:rsidRDefault="00316BDC" w:rsidP="003158BA">
      <w:pPr>
        <w:spacing w:line="240" w:lineRule="auto"/>
      </w:pPr>
    </w:p>
    <w:p w14:paraId="793CCA0A" w14:textId="13E50F00" w:rsidR="00FF2539" w:rsidRPr="001D44C6" w:rsidRDefault="00000000" w:rsidP="003158BA">
      <w:pPr>
        <w:spacing w:line="240" w:lineRule="auto"/>
      </w:pPr>
      <w:r w:rsidRPr="001D44C6">
        <w:t xml:space="preserve">6) </w:t>
      </w:r>
      <w:r w:rsidR="00126A8E">
        <w:t>Sixth_</w:t>
      </w:r>
      <w:r w:rsidRPr="001D44C6">
        <w:t>Analysis.m – vyčistí dáta a vytvorí 4 grafy (časový, scatter, heatmap intenzity, kĺzavá korelácia) + ukladá do results/analysis/</w:t>
      </w:r>
    </w:p>
    <w:p w14:paraId="2C1FCBA8" w14:textId="3BAEAFD4" w:rsidR="00FF2539" w:rsidRPr="001D44C6" w:rsidRDefault="005C2006" w:rsidP="003158BA">
      <w:pPr>
        <w:pStyle w:val="Heading1"/>
        <w:spacing w:line="240" w:lineRule="auto"/>
      </w:pPr>
      <w:bookmarkStart w:id="3" w:name="_Toc211637479"/>
      <w:r>
        <w:t>4</w:t>
      </w:r>
      <w:r w:rsidRPr="001D44C6">
        <w:t>. Popis skriptov</w:t>
      </w:r>
      <w:bookmarkEnd w:id="3"/>
    </w:p>
    <w:p w14:paraId="5AD4C6C5" w14:textId="7E891C3F" w:rsidR="00FF2539" w:rsidRPr="001D44C6" w:rsidRDefault="005C2006" w:rsidP="003158BA">
      <w:pPr>
        <w:pStyle w:val="Heading2"/>
        <w:spacing w:line="240" w:lineRule="auto"/>
      </w:pPr>
      <w:bookmarkStart w:id="4" w:name="_Toc211637480"/>
      <w:r>
        <w:t>4</w:t>
      </w:r>
      <w:r w:rsidRPr="001D44C6">
        <w:t>.1 Ukladanie premenných (po jednej)</w:t>
      </w:r>
      <w:bookmarkEnd w:id="4"/>
    </w:p>
    <w:p w14:paraId="2FDA4C22" w14:textId="77777777" w:rsidR="00FF2539" w:rsidRPr="001D44C6" w:rsidRDefault="00000000" w:rsidP="003158BA">
      <w:pPr>
        <w:spacing w:line="240" w:lineRule="auto"/>
      </w:pPr>
      <w:r w:rsidRPr="001D44C6">
        <w:t>Každý skript načíta Excel, nájde relevantný stĺpec robustne (tolerantne k názvom) a uloží len jednu premennú do .mat:</w:t>
      </w:r>
    </w:p>
    <w:p w14:paraId="64A782A6" w14:textId="5A7E1F6C" w:rsidR="00FF2539" w:rsidRPr="001D44C6" w:rsidRDefault="00000000" w:rsidP="003158BA">
      <w:pPr>
        <w:spacing w:line="240" w:lineRule="auto"/>
      </w:pPr>
      <w:r w:rsidRPr="001D44C6">
        <w:rPr>
          <w:b/>
        </w:rPr>
        <w:t xml:space="preserve">• </w:t>
      </w:r>
      <w:r w:rsidR="00126A8E">
        <w:rPr>
          <w:b/>
        </w:rPr>
        <w:t>First_</w:t>
      </w:r>
      <w:r w:rsidRPr="001D44C6">
        <w:rPr>
          <w:b/>
        </w:rPr>
        <w:t>save_Datum.m</w:t>
      </w:r>
    </w:p>
    <w:p w14:paraId="094C1364" w14:textId="77777777" w:rsidR="00FF2539" w:rsidRPr="001D44C6" w:rsidRDefault="00000000" w:rsidP="003158BA">
      <w:pPr>
        <w:spacing w:line="240" w:lineRule="auto"/>
      </w:pPr>
      <w:r w:rsidRPr="001D44C6">
        <w:t>Uloží premennú Datum (datetime s formátom DD.MM.RRRR) do súboru results/variable_Datum.mat. Dátum skladá zo stĺpcov START_TIME_[date|month|day] alebo priamo z datetime, ak je k dispozícii.</w:t>
      </w:r>
    </w:p>
    <w:p w14:paraId="4690AB2F" w14:textId="462CE145" w:rsidR="00FF2539" w:rsidRPr="001D44C6" w:rsidRDefault="00000000" w:rsidP="003158BA">
      <w:pPr>
        <w:spacing w:line="240" w:lineRule="auto"/>
      </w:pPr>
      <w:r w:rsidRPr="001D44C6">
        <w:rPr>
          <w:b/>
        </w:rPr>
        <w:t xml:space="preserve">• </w:t>
      </w:r>
      <w:r w:rsidR="00126A8E">
        <w:rPr>
          <w:b/>
        </w:rPr>
        <w:t>Second_</w:t>
      </w:r>
      <w:r w:rsidRPr="001D44C6">
        <w:rPr>
          <w:b/>
        </w:rPr>
        <w:t>save_Cas.m</w:t>
      </w:r>
    </w:p>
    <w:p w14:paraId="37040B55" w14:textId="77777777" w:rsidR="00FF2539" w:rsidRPr="001D44C6" w:rsidRDefault="00000000" w:rsidP="003158BA">
      <w:pPr>
        <w:spacing w:line="240" w:lineRule="auto"/>
      </w:pPr>
      <w:r w:rsidRPr="001D44C6">
        <w:t>Uloží premennú Cas (duration HH:MM:SS) do results/variable_Cas.mat. Čas sa berie výhradne zo stĺpca START_TIME_hour_1 a je robustne parsovaný z tvarov hh:mm(:ss), HHMMSS, desatinných hodín či minút od polnoci.</w:t>
      </w:r>
    </w:p>
    <w:p w14:paraId="2268DAD0" w14:textId="7E54E1E0" w:rsidR="003158BA" w:rsidRDefault="00000000" w:rsidP="003158BA">
      <w:pPr>
        <w:spacing w:line="240" w:lineRule="auto"/>
      </w:pPr>
      <w:r w:rsidRPr="001D44C6">
        <w:rPr>
          <w:b/>
        </w:rPr>
        <w:t xml:space="preserve">• </w:t>
      </w:r>
      <w:r w:rsidR="00126A8E">
        <w:rPr>
          <w:b/>
        </w:rPr>
        <w:t>Third_</w:t>
      </w:r>
      <w:r w:rsidRPr="001D44C6">
        <w:rPr>
          <w:b/>
        </w:rPr>
        <w:t>save_Intenzita.m</w:t>
      </w:r>
    </w:p>
    <w:p w14:paraId="21B054C7" w14:textId="7188A683" w:rsidR="00FF2539" w:rsidRPr="001D44C6" w:rsidRDefault="00000000" w:rsidP="003158BA">
      <w:pPr>
        <w:spacing w:line="240" w:lineRule="auto"/>
      </w:pPr>
      <w:r w:rsidRPr="001D44C6">
        <w:t>Uloží premennú Intenzita (numeric) do results/variable_Intenzita.mat. Stĺpec sa hľadá podľa časti názvu „intenzita“.</w:t>
      </w:r>
    </w:p>
    <w:p w14:paraId="04B12340" w14:textId="246AB42E" w:rsidR="00FF2539" w:rsidRPr="001D44C6" w:rsidRDefault="00000000" w:rsidP="003158BA">
      <w:pPr>
        <w:spacing w:line="240" w:lineRule="auto"/>
      </w:pPr>
      <w:r w:rsidRPr="001D44C6">
        <w:rPr>
          <w:b/>
        </w:rPr>
        <w:t xml:space="preserve">• </w:t>
      </w:r>
      <w:r w:rsidR="00126A8E">
        <w:rPr>
          <w:b/>
        </w:rPr>
        <w:t>Fourth_</w:t>
      </w:r>
      <w:r w:rsidRPr="001D44C6">
        <w:rPr>
          <w:b/>
        </w:rPr>
        <w:t>save_Rychlost.m</w:t>
      </w:r>
    </w:p>
    <w:p w14:paraId="1AA1F045" w14:textId="77777777" w:rsidR="00FF2539" w:rsidRPr="001D44C6" w:rsidRDefault="00000000" w:rsidP="003158BA">
      <w:pPr>
        <w:spacing w:line="240" w:lineRule="auto"/>
      </w:pPr>
      <w:r w:rsidRPr="001D44C6">
        <w:t>Uloží premennú Rychlost (numeric, km/h) do results/variable_Rychlost.mat. Stĺpec sa hľadá podľa častí názvu „rych“ alebo „speed“.</w:t>
      </w:r>
    </w:p>
    <w:p w14:paraId="518B4C60" w14:textId="3C22A631" w:rsidR="00FF2539" w:rsidRPr="001D44C6" w:rsidRDefault="005C2006" w:rsidP="003158BA">
      <w:pPr>
        <w:pStyle w:val="Heading2"/>
        <w:spacing w:line="240" w:lineRule="auto"/>
      </w:pPr>
      <w:bookmarkStart w:id="5" w:name="_Toc211637481"/>
      <w:r>
        <w:t>4</w:t>
      </w:r>
      <w:r w:rsidRPr="001D44C6">
        <w:t>.2 Kombinácia premenných do jednej tabuľky</w:t>
      </w:r>
      <w:bookmarkEnd w:id="5"/>
    </w:p>
    <w:p w14:paraId="67FDD963" w14:textId="469071F2" w:rsidR="00FF2539" w:rsidRPr="001D44C6" w:rsidRDefault="00000000" w:rsidP="003158BA">
      <w:pPr>
        <w:spacing w:line="240" w:lineRule="auto"/>
      </w:pPr>
      <w:r w:rsidRPr="001D44C6">
        <w:rPr>
          <w:b/>
        </w:rPr>
        <w:t xml:space="preserve">• </w:t>
      </w:r>
      <w:r w:rsidR="00126A8E">
        <w:rPr>
          <w:b/>
        </w:rPr>
        <w:t>Fifth_</w:t>
      </w:r>
      <w:r w:rsidRPr="001D44C6">
        <w:rPr>
          <w:b/>
        </w:rPr>
        <w:t>main_combine.m</w:t>
      </w:r>
    </w:p>
    <w:p w14:paraId="108994FE" w14:textId="77777777" w:rsidR="00FF2539" w:rsidRPr="001D44C6" w:rsidRDefault="00000000" w:rsidP="003158BA">
      <w:pPr>
        <w:spacing w:line="240" w:lineRule="auto"/>
      </w:pPr>
      <w:r w:rsidRPr="001D44C6">
        <w:t>Načíta štyri .mat súbory (Datum, Cas, Intenzita, Rychlost), skontroluje dĺžky, zloží časovú značku ts = Datum + Cas, zoradí riadky podľa ts, odstráni duplicity, a uloží výsledok do:</w:t>
      </w:r>
    </w:p>
    <w:p w14:paraId="09258894" w14:textId="77777777" w:rsidR="00FF2539" w:rsidRPr="001D44C6" w:rsidRDefault="00000000" w:rsidP="003158BA">
      <w:pPr>
        <w:spacing w:line="240" w:lineRule="auto"/>
      </w:pPr>
      <w:r w:rsidRPr="001D44C6">
        <w:t>- results/combined.mat (MATLAB tabuľka T)</w:t>
      </w:r>
    </w:p>
    <w:p w14:paraId="7FF540FF" w14:textId="77777777" w:rsidR="00FF2539" w:rsidRDefault="00000000" w:rsidP="003158BA">
      <w:pPr>
        <w:spacing w:line="240" w:lineRule="auto"/>
      </w:pPr>
      <w:r w:rsidRPr="001D44C6">
        <w:lastRenderedPageBreak/>
        <w:t>- results/combined.xlsx (textové formáty pre Datum/Cas/ts)</w:t>
      </w:r>
    </w:p>
    <w:p w14:paraId="586F39A4" w14:textId="1694C77A" w:rsidR="00316BDC" w:rsidRPr="001D44C6" w:rsidRDefault="005C2006" w:rsidP="00316BDC">
      <w:pPr>
        <w:pStyle w:val="Heading2"/>
        <w:spacing w:line="240" w:lineRule="auto"/>
      </w:pPr>
      <w:bookmarkStart w:id="6" w:name="_Toc211637482"/>
      <w:r>
        <w:t>4</w:t>
      </w:r>
      <w:r w:rsidR="00316BDC" w:rsidRPr="001D44C6">
        <w:t>.</w:t>
      </w:r>
      <w:r w:rsidR="00316BDC">
        <w:t>3</w:t>
      </w:r>
      <w:r w:rsidR="00316BDC" w:rsidRPr="001D44C6">
        <w:t xml:space="preserve"> </w:t>
      </w:r>
      <w:r w:rsidR="00316BDC">
        <w:t>Čistenie a orezanie dát</w:t>
      </w:r>
      <w:bookmarkEnd w:id="6"/>
    </w:p>
    <w:p w14:paraId="2B4C0CA2" w14:textId="1DDDA239" w:rsidR="00316BDC" w:rsidRDefault="00316BDC" w:rsidP="00316BDC">
      <w:pPr>
        <w:spacing w:line="240" w:lineRule="auto"/>
        <w:rPr>
          <w:b/>
        </w:rPr>
      </w:pPr>
      <w:r w:rsidRPr="001D44C6">
        <w:rPr>
          <w:b/>
        </w:rPr>
        <w:t xml:space="preserve">• </w:t>
      </w:r>
      <w:r w:rsidR="00126A8E">
        <w:rPr>
          <w:b/>
        </w:rPr>
        <w:t>Sixth_</w:t>
      </w:r>
      <w:r w:rsidRPr="001D44C6">
        <w:rPr>
          <w:b/>
        </w:rPr>
        <w:t>Analysis.m</w:t>
      </w:r>
    </w:p>
    <w:p w14:paraId="0DABBDDD" w14:textId="5738946D" w:rsidR="00316BDC" w:rsidRPr="001D44C6" w:rsidRDefault="00316BDC" w:rsidP="00316BDC">
      <w:pPr>
        <w:spacing w:line="240" w:lineRule="auto"/>
      </w:pPr>
      <w:r>
        <w:t>Tento úvodný blok zabezpečuje prípravu a vyčistenie dát pred samotnou analýzou. Najprv zoradí všetky záznamy podľa časového stĺpca a odstráni duplicitné alebo chýbajúce riadky, aby boli dáta konzistentné. Následne vyfiltruje nezmyselné hodnoty – napríklad príliš vysoké alebo záporné rýchlosti či intenzity, ktoré by mohli skresliť výsledky. Pomocou metódy IQR sa odstránia aj odľahlé hodnoty, teda extrémne namerané dáta mimo bežného rozsahu. Ak sa v rovnakom čase vyskytuje viacero záznamov, tieto sa zlúčia a nahradia ich priemerné hodnoty. Nakoniec skript automaticky vyhľadá priečinok so vstupnými súbormi (</w:t>
      </w:r>
      <w:r>
        <w:rPr>
          <w:rStyle w:val="HTMLCode"/>
          <w:rFonts w:eastAsiaTheme="minorEastAsia"/>
        </w:rPr>
        <w:t>results</w:t>
      </w:r>
      <w:r>
        <w:t xml:space="preserve"> alebo aktuálny priečinok), aby mohol ďalej pokračovať v analýze bez nutnosti ručne meniť cesty.</w:t>
      </w:r>
    </w:p>
    <w:p w14:paraId="4D1421E2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%% 0) LAHKÉ ČISTENIE (globálne)</w:t>
      </w:r>
    </w:p>
    <w:p w14:paraId="1864AC40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Predpoklad: T.ts (datetime), T.Intenzita, T.Rychlost</w:t>
      </w:r>
    </w:p>
    <w:p w14:paraId="6930E239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13638FC8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n0 = height(T);</w:t>
      </w:r>
    </w:p>
    <w:p w14:paraId="6D8FB4C9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3D1767A6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zoradenie + úplné duplicity</w:t>
      </w:r>
    </w:p>
    <w:p w14:paraId="45F0230C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T = sortrows(T,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'ts'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287D51BC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T = unique(T,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'rows'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6AB572FC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4E0917A5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odstrániť riadky s NaN/NaT v kľúčových stĺpcoch</w:t>
      </w:r>
    </w:p>
    <w:p w14:paraId="4DDCF693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T = T(~(ismissing(T.ts) | isnan(T.Intenzita) | isnan(T.Rychlost)), :);</w:t>
      </w:r>
    </w:p>
    <w:p w14:paraId="30EC32E1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7068B488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veľmi mierne rozsahy (žiadny strop 4000)</w:t>
      </w:r>
    </w:p>
    <w:p w14:paraId="7BE2BA97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INT_LIM = [0 Inf];    </w:t>
      </w:r>
      <w:r w:rsidRPr="00BE68A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&lt;- nič nerežeme zhora</w:t>
      </w:r>
    </w:p>
    <w:p w14:paraId="441D365B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SPD_LIM = [0 250];</w:t>
      </w:r>
    </w:p>
    <w:p w14:paraId="2FBB1282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36C1C9B6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T = T(T.Intenzita &gt;= INT_LIM(1) &amp; T.Intenzita &lt;= INT_LIM(2), :);</w:t>
      </w:r>
    </w:p>
    <w:p w14:paraId="436425B5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T = T(T.Rychlost  &gt;= SPD_LIM(1) &amp; T.Rychlost  &lt;= SPD_LIM(2), :);</w:t>
      </w:r>
    </w:p>
    <w:p w14:paraId="74075B61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59499524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zlúčenie duplicitných časov (priemer)</w:t>
      </w:r>
    </w:p>
    <w:p w14:paraId="76EB7E7C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[tsu,~,~] = unique(T.ts);</w:t>
      </w:r>
    </w:p>
    <w:p w14:paraId="43605747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numel(tsu) &lt; height(T)</w:t>
      </w:r>
    </w:p>
    <w:p w14:paraId="62011EED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G = varfun(@mean, T, 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'InputVariables'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,{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'Rychlost'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}, </w:t>
      </w:r>
      <w:r w:rsidRPr="00BE68A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...</w:t>
      </w:r>
    </w:p>
    <w:p w14:paraId="600C45A9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          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'GroupingVariables'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'ts'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1D93CE2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T = table(G.ts, G.mean_Intenzita, G.mean_Rychlost, </w:t>
      </w:r>
      <w:r w:rsidRPr="00BE68A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...</w:t>
      </w:r>
    </w:p>
    <w:p w14:paraId="160197CD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      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'VariableNames'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,{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'ts'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'Rychlost'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});</w:t>
      </w:r>
    </w:p>
    <w:p w14:paraId="562943F3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0820AF20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8EB1D0A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'Čistenie: %d -&gt; %d riadkov (%.1f %% ostalo)\n'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, n0, height(T), 100*height(T)/n0);</w:t>
      </w:r>
    </w:p>
    <w:p w14:paraId="1EC5EE3D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2A515954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workspace directories (nezmenené)</w:t>
      </w:r>
    </w:p>
    <w:p w14:paraId="0DDCA3B7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inDirCandidates = { fullfile(pwd,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'results'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), pwd };</w:t>
      </w:r>
    </w:p>
    <w:p w14:paraId="64815FCC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inDir = 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5244F76A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for 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c = 1:numel(inDirCandidates)</w:t>
      </w:r>
    </w:p>
    <w:p w14:paraId="3AD48356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BE68A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exist(inDirCandidates{c}, 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'dir'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), inDir = inDirCandidates{c}; </w:t>
      </w:r>
      <w:r w:rsidRPr="00BE68A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break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</w:t>
      </w:r>
      <w:r w:rsidRPr="00BE68A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05BF4E51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172C2543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isempty(inDir)</w:t>
      </w:r>
    </w:p>
    <w:p w14:paraId="139E38C9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lastRenderedPageBreak/>
        <w:t xml:space="preserve">    error(</w:t>
      </w:r>
      <w:r w:rsidRPr="00BE68AC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'Nenašiel som pracovný priečinok. Skontroluj, že spúšťaš skript z projektu.'</w:t>
      </w:r>
      <w:r w:rsidRPr="00BE68AC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37F52866" w14:textId="77777777" w:rsidR="00BE68AC" w:rsidRPr="00BE68AC" w:rsidRDefault="00BE68AC" w:rsidP="00BE68A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E68AC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75BA3E8B" w14:textId="77777777" w:rsidR="00316BDC" w:rsidRPr="001D44C6" w:rsidRDefault="00316BDC" w:rsidP="003158BA">
      <w:pPr>
        <w:spacing w:line="240" w:lineRule="auto"/>
      </w:pPr>
    </w:p>
    <w:p w14:paraId="657BC631" w14:textId="1B63BB06" w:rsidR="00316BDC" w:rsidRPr="001D44C6" w:rsidRDefault="005C2006" w:rsidP="00316BDC">
      <w:pPr>
        <w:pStyle w:val="Heading2"/>
        <w:spacing w:line="240" w:lineRule="auto"/>
      </w:pPr>
      <w:bookmarkStart w:id="7" w:name="_Toc211637483"/>
      <w:r>
        <w:t>4</w:t>
      </w:r>
      <w:r w:rsidR="00316BDC" w:rsidRPr="001D44C6">
        <w:t>.</w:t>
      </w:r>
      <w:r w:rsidR="00316BDC">
        <w:t>4</w:t>
      </w:r>
      <w:r w:rsidR="00316BDC" w:rsidRPr="001D44C6">
        <w:t xml:space="preserve"> Analýza a vizualizácie</w:t>
      </w:r>
      <w:bookmarkEnd w:id="7"/>
    </w:p>
    <w:p w14:paraId="5D7E5494" w14:textId="1A695651" w:rsidR="00FF2539" w:rsidRPr="001D44C6" w:rsidRDefault="00000000" w:rsidP="003158BA">
      <w:pPr>
        <w:spacing w:line="240" w:lineRule="auto"/>
      </w:pPr>
      <w:r w:rsidRPr="001D44C6">
        <w:rPr>
          <w:b/>
        </w:rPr>
        <w:t xml:space="preserve">• </w:t>
      </w:r>
      <w:r w:rsidR="00126A8E">
        <w:rPr>
          <w:b/>
        </w:rPr>
        <w:t>Sixth_</w:t>
      </w:r>
      <w:r w:rsidRPr="001D44C6">
        <w:rPr>
          <w:b/>
        </w:rPr>
        <w:t>Analysis.m</w:t>
      </w:r>
    </w:p>
    <w:p w14:paraId="5D5A24A6" w14:textId="663CDBA1" w:rsidR="000A25C2" w:rsidRPr="000A25C2" w:rsidRDefault="00000000" w:rsidP="000A25C2">
      <w:pPr>
        <w:spacing w:line="240" w:lineRule="auto"/>
      </w:pPr>
      <w:r w:rsidRPr="001D44C6">
        <w:t>Skript načíta combined.mat/xlsx</w:t>
      </w:r>
      <w:r w:rsidR="00316BDC">
        <w:t xml:space="preserve"> </w:t>
      </w:r>
      <w:r w:rsidRPr="001D44C6">
        <w:t>a vytvorí 4 grafy s bielym pozadím a čiernymi osami. Všetky okná grafov ostanú otvorené, zároveň sa uložia PNG výstupy do results/analysis/:</w:t>
      </w:r>
    </w:p>
    <w:p w14:paraId="05B3619A" w14:textId="76816705" w:rsidR="00FF2539" w:rsidRPr="000A25C2" w:rsidRDefault="003158BA">
      <w:pPr>
        <w:rPr>
          <w:b/>
          <w:bCs/>
          <w:sz w:val="24"/>
          <w:szCs w:val="24"/>
        </w:rPr>
      </w:pPr>
      <w:r w:rsidRPr="000A25C2">
        <w:rPr>
          <w:b/>
          <w:bCs/>
          <w:sz w:val="24"/>
          <w:szCs w:val="24"/>
        </w:rPr>
        <w:t xml:space="preserve">– </w:t>
      </w:r>
      <w:r w:rsidR="00682DF4" w:rsidRPr="000A25C2">
        <w:rPr>
          <w:b/>
          <w:bCs/>
          <w:sz w:val="24"/>
          <w:szCs w:val="24"/>
        </w:rPr>
        <w:t>Graf 1: Porovnanie premávky – august vs. september (hodinové priemery)</w:t>
      </w:r>
      <w:r w:rsidRPr="000A25C2">
        <w:rPr>
          <w:b/>
          <w:bCs/>
          <w:sz w:val="24"/>
          <w:szCs w:val="24"/>
        </w:rPr>
        <w:t xml:space="preserve"> → súbor: </w:t>
      </w:r>
      <w:r w:rsidR="00682DF4" w:rsidRPr="000A25C2">
        <w:rPr>
          <w:b/>
          <w:bCs/>
          <w:sz w:val="24"/>
          <w:szCs w:val="24"/>
        </w:rPr>
        <w:t>porovnanie_aug_sep</w:t>
      </w:r>
      <w:r w:rsidRPr="000A25C2">
        <w:rPr>
          <w:b/>
          <w:bCs/>
          <w:sz w:val="24"/>
          <w:szCs w:val="24"/>
        </w:rPr>
        <w:t>.png</w:t>
      </w:r>
    </w:p>
    <w:p w14:paraId="6FD6FBB1" w14:textId="77777777" w:rsidR="00682DF4" w:rsidRPr="00682DF4" w:rsidRDefault="00682DF4" w:rsidP="00682DF4">
      <w:r w:rsidRPr="00682DF4">
        <w:t xml:space="preserve">Graf zobrazuje priebeh </w:t>
      </w:r>
      <w:r w:rsidRPr="00682DF4">
        <w:rPr>
          <w:b/>
          <w:bCs/>
        </w:rPr>
        <w:t>dopravnej intenzity (v počte vozidiel za hodinu)</w:t>
      </w:r>
      <w:r w:rsidRPr="00682DF4">
        <w:t xml:space="preserve"> a </w:t>
      </w:r>
      <w:r w:rsidRPr="00682DF4">
        <w:rPr>
          <w:b/>
          <w:bCs/>
        </w:rPr>
        <w:t>priemernej rýchlosti vozidiel (v km/h)</w:t>
      </w:r>
      <w:r w:rsidRPr="00682DF4">
        <w:t xml:space="preserve"> v priebehu sledovaného časového obdobia.</w:t>
      </w:r>
      <w:r w:rsidRPr="00682DF4">
        <w:br/>
        <w:t xml:space="preserve">Na </w:t>
      </w:r>
      <w:r w:rsidRPr="00682DF4">
        <w:rPr>
          <w:b/>
          <w:bCs/>
        </w:rPr>
        <w:t>ľavej osi</w:t>
      </w:r>
      <w:r w:rsidRPr="00682DF4">
        <w:t xml:space="preserve"> je znázornená intenzita (modrou farbou), ktorá ukazuje, koľko vozidiel prešlo meraným úsekom v danom čase.</w:t>
      </w:r>
      <w:r w:rsidRPr="00682DF4">
        <w:br/>
        <w:t xml:space="preserve">Na </w:t>
      </w:r>
      <w:r w:rsidRPr="00682DF4">
        <w:rPr>
          <w:b/>
          <w:bCs/>
        </w:rPr>
        <w:t>pravej osi</w:t>
      </w:r>
      <w:r w:rsidRPr="00682DF4">
        <w:t xml:space="preserve"> je zobrazená rýchlosť (oranžovou farbou), teda akou rýchlosťou sa vozidlá pohybovali v rovnakom časovom okamihu.</w:t>
      </w:r>
    </w:p>
    <w:p w14:paraId="2582986F" w14:textId="77777777" w:rsidR="00682DF4" w:rsidRPr="00682DF4" w:rsidRDefault="00682DF4" w:rsidP="00682DF4">
      <w:r w:rsidRPr="00682DF4">
        <w:t>Z grafu možno pozorovať, že:</w:t>
      </w:r>
    </w:p>
    <w:p w14:paraId="1E1E99CA" w14:textId="77777777" w:rsidR="00682DF4" w:rsidRPr="00682DF4" w:rsidRDefault="00682DF4" w:rsidP="00682DF4">
      <w:pPr>
        <w:numPr>
          <w:ilvl w:val="0"/>
          <w:numId w:val="10"/>
        </w:numPr>
      </w:pPr>
      <w:r w:rsidRPr="00682DF4">
        <w:t xml:space="preserve">počas období s vyššou intenzitou (dopravné špičky) rýchlosť zvyčajne </w:t>
      </w:r>
      <w:r w:rsidRPr="00682DF4">
        <w:rPr>
          <w:b/>
          <w:bCs/>
        </w:rPr>
        <w:t>klesá</w:t>
      </w:r>
      <w:r w:rsidRPr="00682DF4">
        <w:t>,</w:t>
      </w:r>
    </w:p>
    <w:p w14:paraId="16FEAE75" w14:textId="77777777" w:rsidR="00682DF4" w:rsidRPr="00682DF4" w:rsidRDefault="00682DF4" w:rsidP="00682DF4">
      <w:pPr>
        <w:numPr>
          <w:ilvl w:val="0"/>
          <w:numId w:val="10"/>
        </w:numPr>
      </w:pPr>
      <w:r w:rsidRPr="00682DF4">
        <w:t xml:space="preserve">v noci alebo počas víkendov, keď je intenzita nízka, je priemerná rýchlosť </w:t>
      </w:r>
      <w:r w:rsidRPr="00682DF4">
        <w:rPr>
          <w:b/>
          <w:bCs/>
        </w:rPr>
        <w:t>vyššia</w:t>
      </w:r>
      <w:r w:rsidRPr="00682DF4">
        <w:t>,</w:t>
      </w:r>
    </w:p>
    <w:p w14:paraId="43776A56" w14:textId="77777777" w:rsidR="00682DF4" w:rsidRPr="00682DF4" w:rsidRDefault="00682DF4" w:rsidP="00682DF4">
      <w:pPr>
        <w:numPr>
          <w:ilvl w:val="0"/>
          <w:numId w:val="10"/>
        </w:numPr>
      </w:pPr>
      <w:r w:rsidRPr="00682DF4">
        <w:t xml:space="preserve">trend naznačuje typické správanie mestskej dopravy – </w:t>
      </w:r>
      <w:r w:rsidRPr="00682DF4">
        <w:rPr>
          <w:b/>
          <w:bCs/>
        </w:rPr>
        <w:t>negatívnu koreláciu</w:t>
      </w:r>
      <w:r w:rsidRPr="00682DF4">
        <w:t xml:space="preserve"> medzi počtom vozidiel a ich rýchlosťou.</w:t>
      </w:r>
    </w:p>
    <w:p w14:paraId="2D54361F" w14:textId="2DB4D1B3" w:rsidR="00682DF4" w:rsidRPr="001D44C6" w:rsidRDefault="00682DF4">
      <w:r w:rsidRPr="00682DF4">
        <w:t xml:space="preserve">Tento graf teda poskytuje prehľad o tom, </w:t>
      </w:r>
      <w:r w:rsidRPr="00682DF4">
        <w:rPr>
          <w:b/>
          <w:bCs/>
        </w:rPr>
        <w:t>ako sa mení plynulosť dopravy v čase</w:t>
      </w:r>
      <w:r w:rsidRPr="00682DF4">
        <w:t xml:space="preserve"> a umožňuje identifikovať časové obdobia, v ktorých dochádza k preťaženiu komunikácie.</w:t>
      </w:r>
    </w:p>
    <w:p w14:paraId="76555E28" w14:textId="7702BEAD" w:rsidR="0007212D" w:rsidRDefault="00682DF4" w:rsidP="003158BA">
      <w:pPr>
        <w:rPr>
          <w:color w:val="00B050"/>
        </w:rPr>
      </w:pPr>
      <w:r w:rsidRPr="00682DF4">
        <w:rPr>
          <w:noProof/>
          <w:color w:val="00B050"/>
        </w:rPr>
        <w:lastRenderedPageBreak/>
        <w:drawing>
          <wp:inline distT="0" distB="0" distL="0" distR="0" wp14:anchorId="3F59F7B2" wp14:editId="2A443801">
            <wp:extent cx="5486400" cy="3175000"/>
            <wp:effectExtent l="0" t="0" r="0" b="6350"/>
            <wp:docPr id="391111415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1415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1A52" w14:textId="77777777" w:rsidR="0007212D" w:rsidRDefault="0007212D" w:rsidP="003158BA">
      <w:pPr>
        <w:rPr>
          <w:color w:val="00B050"/>
        </w:rPr>
      </w:pPr>
    </w:p>
    <w:p w14:paraId="6008FFD0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%% Graf 1: Porovnanie premávky – august vs. september (hodinové priemery)</w:t>
      </w:r>
    </w:p>
    <w:p w14:paraId="544ACB51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Tbl = T;</w:t>
      </w:r>
    </w:p>
    <w:p w14:paraId="5466CCD3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Tbl.Month = month(T.ts);</w:t>
      </w:r>
    </w:p>
    <w:p w14:paraId="06CC91CC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Tbl.Hour  = hour(T.ts);</w:t>
      </w:r>
    </w:p>
    <w:p w14:paraId="7101FC19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743145BD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vyber august a september</w:t>
      </w:r>
    </w:p>
    <w:p w14:paraId="214D4AD7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MSEL = ismember(Tbl.Month,[8 9]);</w:t>
      </w:r>
    </w:p>
    <w:p w14:paraId="2D3CD23A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G = groupsummary(Tbl(MSEL,:), {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'Month'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},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 {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'Rychlost'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});</w:t>
      </w:r>
    </w:p>
    <w:p w14:paraId="1159D6C9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G.Properties.VariableNames = strrep(G.Properties.VariableNames,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'mean_'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3E919D15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73441414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h = (0:23).';</w:t>
      </w:r>
    </w:p>
    <w:p w14:paraId="15C34139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I_aug = nan(24,1); V_aug = nan(24,1);</w:t>
      </w:r>
    </w:p>
    <w:p w14:paraId="7EA9E837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I_sep = nan(24,1); V_sep = nan(24,1);</w:t>
      </w:r>
    </w:p>
    <w:p w14:paraId="573E953E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16F050C1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idx = (G.Month==8);</w:t>
      </w:r>
    </w:p>
    <w:p w14:paraId="1C56BECD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any(idx)</w:t>
      </w:r>
    </w:p>
    <w:p w14:paraId="46E28B46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I_aug(G.Hour(idx)+1) = G.avg_Intenzita(idx);</w:t>
      </w:r>
    </w:p>
    <w:p w14:paraId="7C05DD3C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V_aug(G.Hour(idx)+1) = G.avg_Rychlost(idx);</w:t>
      </w:r>
    </w:p>
    <w:p w14:paraId="08053AB7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4BAA31F5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5B4B55AD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idx = (G.Month==9);</w:t>
      </w:r>
    </w:p>
    <w:p w14:paraId="7422A73C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any(idx)</w:t>
      </w:r>
    </w:p>
    <w:p w14:paraId="70769D62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I_sep(G.Hour(idx)+1) = G.avg_Intenzita(idx);</w:t>
      </w:r>
    </w:p>
    <w:p w14:paraId="1180AAB8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V_sep(G.Hour(idx)+1) = G.avg_Rychlost(idx);</w:t>
      </w:r>
    </w:p>
    <w:p w14:paraId="102220E6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0854D90C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3A174B65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Štýlové nastavenie svetlého režimu ---</w:t>
      </w:r>
    </w:p>
    <w:p w14:paraId="2AB437B6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set(0,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'DefaultFigureColor'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'w'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ECA08AC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lastRenderedPageBreak/>
        <w:t>set(0,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'DefaultAxesColor'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'w'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7BB9A3C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set(0,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'DefaultAxesXColor'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318AAEA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set(0,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'DefaultAxesYColor'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2461B8EA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set(0,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'DefaultAxesGridColor'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,[0.4 0.4 0.4]);</w:t>
      </w:r>
    </w:p>
    <w:p w14:paraId="53FF9DAE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set(0,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'DefaultAxesMinorGridColor'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,[0.8 0.8 0.8]);</w:t>
      </w:r>
    </w:p>
    <w:p w14:paraId="105110A7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set(0,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'DefaultAxesFontName'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'Segoe UI'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10F8947D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set(0,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'DefaultAxesFontSize'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,10);</w:t>
      </w:r>
    </w:p>
    <w:p w14:paraId="2B652D45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38669D6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f = figure(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'w'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'Name'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'Porovnanie: august vs september (hodinové priemery)'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3697124E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tiledlayout(2,1,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'TileSpacing'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'compact'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'Padding'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'compact'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CA612D3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A2D1658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Panel 1: Intenzita</w:t>
      </w:r>
    </w:p>
    <w:p w14:paraId="5EBF2B2C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nexttile; hold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on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grid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on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box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on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66E824D4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plot(h, I_aug,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'-o'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'LineWidth'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,1.6,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'MarkerSize'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,4,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,[0 0.45 0.74],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'DisplayName'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'August'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72D9BDCB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plot(h, I_sep,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'-o'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'LineWidth'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,1.6,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'MarkerSize'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,4,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,[0.85 0.33 0.10],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'DisplayName'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'September'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2652FA5A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xlabel(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'Hodina dňa'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85B0DDC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ylabel(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 [vozidlá/h]'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382F8F7B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title(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'Hodinové priemery – Intenzita (August vs. September)'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13A0445E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xlim([0 23]);</w:t>
      </w:r>
    </w:p>
    <w:p w14:paraId="066B8618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xticks(0:1:23);</w:t>
      </w:r>
    </w:p>
    <w:p w14:paraId="6604062E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lg = legend(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'Location'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'best'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'Box'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'on'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'TextColor'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36E0D25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lg.Color = [1 1 1];</w:t>
      </w:r>
    </w:p>
    <w:p w14:paraId="6FFB16A3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lg.EdgeColor = [0.7 0.7 0.7];</w:t>
      </w:r>
    </w:p>
    <w:p w14:paraId="0EA04F06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37044A8F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Panel 2: Rýchlosť</w:t>
      </w:r>
    </w:p>
    <w:p w14:paraId="3AAD1E53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nexttile; hold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on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grid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on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box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on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1E712FD8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plot(h, V_aug,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'-o'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'LineWidth'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,1.6,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'MarkerSize'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,4,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,[0 0.45 0.74],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'DisplayName'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'August'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77453533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plot(h, V_sep,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'-o'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'LineWidth'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,1.6,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'MarkerSize'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,4,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,[0.85 0.33 0.10], 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'DisplayName'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'September'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3516ED86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xlabel(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'Hodina dňa'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BA2FB3B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ylabel(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'Rýchlosť [km/h]'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68CE033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title(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'Hodinové priemery – Rýchlosť (August vs. September)'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2581CF3C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xlim([0 23]);</w:t>
      </w:r>
    </w:p>
    <w:p w14:paraId="7FF7E7F1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xticks(0:1:23);</w:t>
      </w:r>
    </w:p>
    <w:p w14:paraId="6489FCC3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lg = legend(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'Location'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'best'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'Box'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'on'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'TextColor'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1CB2BA8E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lg.Color = [1 1 1];</w:t>
      </w:r>
    </w:p>
    <w:p w14:paraId="0FAB9AC7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lg.EdgeColor = [0.7 0.7 0.7];</w:t>
      </w:r>
    </w:p>
    <w:p w14:paraId="455D78D1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2DF0D06E" w14:textId="77777777" w:rsidR="00682DF4" w:rsidRPr="00682DF4" w:rsidRDefault="00682DF4" w:rsidP="00682DF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exportgraphics(f, fullfile(outDir,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'porovnanie_aug_sep.png'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),</w:t>
      </w:r>
      <w:r w:rsidRPr="00682DF4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'Resolution'</w:t>
      </w:r>
      <w:r w:rsidRPr="00682DF4">
        <w:rPr>
          <w:rFonts w:ascii="Consolas" w:eastAsia="Times New Roman" w:hAnsi="Consolas" w:cs="Times New Roman"/>
          <w:sz w:val="20"/>
          <w:szCs w:val="20"/>
          <w:lang w:eastAsia="sk-SK"/>
        </w:rPr>
        <w:t>,150);</w:t>
      </w:r>
    </w:p>
    <w:p w14:paraId="40407E7A" w14:textId="77777777" w:rsidR="003158BA" w:rsidRPr="000A25C2" w:rsidRDefault="003158BA" w:rsidP="0007212D">
      <w:pPr>
        <w:spacing w:after="0"/>
        <w:rPr>
          <w:b/>
          <w:bCs/>
          <w:sz w:val="24"/>
          <w:szCs w:val="24"/>
        </w:rPr>
      </w:pPr>
    </w:p>
    <w:p w14:paraId="4DB3F596" w14:textId="2903F0BF" w:rsidR="00FF2539" w:rsidRPr="000A25C2" w:rsidRDefault="003158BA">
      <w:pPr>
        <w:rPr>
          <w:b/>
          <w:bCs/>
          <w:sz w:val="24"/>
          <w:szCs w:val="24"/>
        </w:rPr>
      </w:pPr>
      <w:r w:rsidRPr="000A25C2">
        <w:rPr>
          <w:b/>
          <w:bCs/>
          <w:sz w:val="24"/>
          <w:szCs w:val="24"/>
        </w:rPr>
        <w:t>– Graf 2: Scatter Intenzita vs. Rýchlosť + trendová priamka → súbor: intenzita_vs_rychlost_scatter.png</w:t>
      </w:r>
    </w:p>
    <w:p w14:paraId="48F47AD3" w14:textId="77777777" w:rsidR="000A25C2" w:rsidRPr="0007212D" w:rsidRDefault="000A25C2" w:rsidP="000A25C2">
      <w:r w:rsidRPr="0007212D">
        <w:t>Graf zobrazuje priamu vzájomnú závislosť medzi intenzitou a rýchlosťou premávky.</w:t>
      </w:r>
      <w:r w:rsidRPr="0007212D">
        <w:br/>
        <w:t>Každý bod predstavuje jeden časový záznam. Čierna prerušovaná čiara predstavuje trend vypočítaný regresiou.</w:t>
      </w:r>
    </w:p>
    <w:p w14:paraId="4DE6EB71" w14:textId="561A5C4E" w:rsidR="000A25C2" w:rsidRDefault="000A25C2">
      <w:r w:rsidRPr="003158BA">
        <w:rPr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52DAC65F" wp14:editId="4296CDA4">
            <wp:simplePos x="0" y="0"/>
            <wp:positionH relativeFrom="column">
              <wp:posOffset>-34925</wp:posOffset>
            </wp:positionH>
            <wp:positionV relativeFrom="paragraph">
              <wp:posOffset>1014541</wp:posOffset>
            </wp:positionV>
            <wp:extent cx="5486400" cy="3348355"/>
            <wp:effectExtent l="0" t="0" r="0" b="4445"/>
            <wp:wrapSquare wrapText="bothSides"/>
            <wp:docPr id="1540803106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03106" name="Picture 1" descr="A graph with blue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212D">
        <w:t>Z tvaru distribúcie bodov vidno, že so zvyšujúcou sa intenzitou dopravy má rýchlosť vozidiel tendenciu klesať.</w:t>
      </w:r>
      <w:r w:rsidRPr="0007212D">
        <w:br/>
        <w:t xml:space="preserve">Sklon trendovej čiary je negatívny, čo znamená </w:t>
      </w:r>
      <w:r w:rsidRPr="0007212D">
        <w:rPr>
          <w:b/>
          <w:bCs/>
        </w:rPr>
        <w:t>zápornú koreláciu</w:t>
      </w:r>
      <w:r w:rsidRPr="0007212D">
        <w:t xml:space="preserve"> medzi týmito dvomi premennými – typický jav pre hustú mestskú premávku.</w:t>
      </w:r>
    </w:p>
    <w:p w14:paraId="5E765CFC" w14:textId="429F245B" w:rsidR="003158BA" w:rsidRDefault="003158BA"/>
    <w:p w14:paraId="6B926851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%% --- Graf 2: Priama závislosť (scatter) ---</w:t>
      </w:r>
    </w:p>
    <w:p w14:paraId="6AB8E94E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f = figure(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'w'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'Name'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'Vzťah intenzity a rýchlosti'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2DB352B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ax = gca;</w:t>
      </w:r>
    </w:p>
    <w:p w14:paraId="3E9398AD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ax.Color = [1 1 1];</w:t>
      </w:r>
    </w:p>
    <w:p w14:paraId="3F54E776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ax.XColor = [0 0 0];</w:t>
      </w:r>
    </w:p>
    <w:p w14:paraId="37405FB4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ax.YColor = [0 0 0];</w:t>
      </w:r>
    </w:p>
    <w:p w14:paraId="3BA43AF5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ax.GridColor = [0.4 0.4 0.4];</w:t>
      </w:r>
    </w:p>
    <w:p w14:paraId="2676962F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ax.MinorGridColor = [0.8 0.8 0.8];</w:t>
      </w:r>
    </w:p>
    <w:p w14:paraId="2E6C4000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ax.FontName =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'Segoe UI'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09DFF8F3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ax.FontSize = 10;</w:t>
      </w:r>
    </w:p>
    <w:p w14:paraId="705E378C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box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on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grid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on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hold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on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6985FBAE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54152BEF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scatter(I, V, 10,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'filled'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</w:t>
      </w:r>
      <w:r w:rsidRPr="00B73ECE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...</w:t>
      </w:r>
    </w:p>
    <w:p w14:paraId="4B4354FA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'MarkerFaceColor'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,[0 0.45 0.74], </w:t>
      </w:r>
      <w:r w:rsidRPr="00B73ECE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...</w:t>
      </w:r>
    </w:p>
    <w:p w14:paraId="711FDCE6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'MarkerFaceAlpha'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,0.3, </w:t>
      </w:r>
      <w:r w:rsidRPr="00B73ECE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...</w:t>
      </w:r>
    </w:p>
    <w:p w14:paraId="6E6A5AD7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'MarkerEdgeColor'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'none'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12BCA8B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805E149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xlabel(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 [vozidlá/h]'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64A05621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ylabel(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'Rýchlosť [km/h]'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7615268F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title(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'Vzťah medzi intenzitou a rýchlosťou dopravy'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24753A21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4043D955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Regresná priamka (trend)</w:t>
      </w:r>
    </w:p>
    <w:p w14:paraId="05F56773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p = polyfit(I, V, 1);</w:t>
      </w:r>
    </w:p>
    <w:p w14:paraId="328E6AE3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lastRenderedPageBreak/>
        <w:t>xFit = linspace(min(I), max(I), 100);</w:t>
      </w:r>
    </w:p>
    <w:p w14:paraId="1CA76494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yFit = polyval(p, xFit);</w:t>
      </w:r>
    </w:p>
    <w:p w14:paraId="5CCA3AA3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plot(xFit, yFit,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'k--'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'LineWidth'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,1.5,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'DisplayName'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'Trend'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53853E2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CF6E8AE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Legenda – svetlé pozadie, čierny text</w:t>
      </w:r>
    </w:p>
    <w:p w14:paraId="57494469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lg = legend(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'Dáta'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'Trend'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'Location'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'best'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30D24AE2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lg.TextColor =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0E8F98AC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lg.Color = [1 1 1];</w:t>
      </w:r>
    </w:p>
    <w:p w14:paraId="35E0A66C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lg.EdgeColor = [0.7 0.7 0.7];  </w:t>
      </w:r>
      <w:r w:rsidRPr="00B73ECE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jemný rámik</w:t>
      </w:r>
    </w:p>
    <w:p w14:paraId="065D4FF6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44D131DC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exportgraphics(f, fullfile(outDir,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'intenzita_vs_rychlost_scatter.png'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'Resolution'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,150);</w:t>
      </w:r>
    </w:p>
    <w:p w14:paraId="4B86BF58" w14:textId="0F61955B" w:rsidR="00951F62" w:rsidRDefault="00B73ECE" w:rsidP="000B0B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nechaj graf otvorený</w:t>
      </w:r>
    </w:p>
    <w:p w14:paraId="2909926E" w14:textId="77777777" w:rsidR="000B0BA1" w:rsidRPr="000B0BA1" w:rsidRDefault="000B0BA1" w:rsidP="000B0BA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558D90A3" w14:textId="5E505982" w:rsidR="00951F62" w:rsidRPr="000A25C2" w:rsidRDefault="00A00C40">
      <w:pPr>
        <w:rPr>
          <w:b/>
          <w:bCs/>
          <w:sz w:val="24"/>
          <w:szCs w:val="24"/>
        </w:rPr>
      </w:pPr>
      <w:r w:rsidRPr="000A25C2">
        <w:rPr>
          <w:b/>
          <w:bCs/>
          <w:sz w:val="24"/>
          <w:szCs w:val="24"/>
        </w:rPr>
        <w:t xml:space="preserve">– Graf 3: Heatmap </w:t>
      </w:r>
      <w:r w:rsidR="00951F62" w:rsidRPr="000A25C2">
        <w:rPr>
          <w:b/>
          <w:bCs/>
          <w:sz w:val="24"/>
          <w:szCs w:val="24"/>
        </w:rPr>
        <w:t xml:space="preserve">za December </w:t>
      </w:r>
      <w:r w:rsidRPr="000A25C2">
        <w:rPr>
          <w:b/>
          <w:bCs/>
          <w:sz w:val="24"/>
          <w:szCs w:val="24"/>
        </w:rPr>
        <w:t xml:space="preserve">→ súbor: </w:t>
      </w:r>
      <w:r w:rsidR="00951F62" w:rsidRPr="000A25C2">
        <w:rPr>
          <w:b/>
          <w:bCs/>
          <w:sz w:val="24"/>
          <w:szCs w:val="24"/>
        </w:rPr>
        <w:t>december_heatmap</w:t>
      </w:r>
      <w:r w:rsidRPr="000A25C2">
        <w:rPr>
          <w:b/>
          <w:bCs/>
          <w:sz w:val="24"/>
          <w:szCs w:val="24"/>
        </w:rPr>
        <w:t>.png</w:t>
      </w:r>
    </w:p>
    <w:p w14:paraId="5BDC2FF0" w14:textId="77777777" w:rsidR="00951F62" w:rsidRPr="00951F62" w:rsidRDefault="00951F62" w:rsidP="00951F62">
      <w:r w:rsidRPr="00951F62">
        <w:t xml:space="preserve">ento graf zobrazuje </w:t>
      </w:r>
      <w:r w:rsidRPr="00951F62">
        <w:rPr>
          <w:b/>
          <w:bCs/>
        </w:rPr>
        <w:t>priemernú intenzitu cestnej premávky počas celého mesiaca december</w:t>
      </w:r>
      <w:r w:rsidRPr="00951F62">
        <w:t xml:space="preserve">, pričom na </w:t>
      </w:r>
      <w:r w:rsidRPr="00951F62">
        <w:rPr>
          <w:b/>
          <w:bCs/>
        </w:rPr>
        <w:t>ose X</w:t>
      </w:r>
      <w:r w:rsidRPr="00951F62">
        <w:t xml:space="preserve"> sú znázornené jednotlivé </w:t>
      </w:r>
      <w:r w:rsidRPr="00951F62">
        <w:rPr>
          <w:b/>
          <w:bCs/>
        </w:rPr>
        <w:t>hodiny dňa (0–23)</w:t>
      </w:r>
      <w:r w:rsidRPr="00951F62">
        <w:t xml:space="preserve"> a na </w:t>
      </w:r>
      <w:r w:rsidRPr="00951F62">
        <w:rPr>
          <w:b/>
          <w:bCs/>
        </w:rPr>
        <w:t>ose Y</w:t>
      </w:r>
      <w:r w:rsidRPr="00951F62">
        <w:t xml:space="preserve"> jednotlivé </w:t>
      </w:r>
      <w:r w:rsidRPr="00951F62">
        <w:rPr>
          <w:b/>
          <w:bCs/>
        </w:rPr>
        <w:t>dni v mesiaci (1–31)</w:t>
      </w:r>
      <w:r w:rsidRPr="00951F62">
        <w:t>.</w:t>
      </w:r>
    </w:p>
    <w:p w14:paraId="2927EBD2" w14:textId="77777777" w:rsidR="00951F62" w:rsidRPr="00951F62" w:rsidRDefault="00951F62" w:rsidP="00951F62">
      <w:r w:rsidRPr="00951F62">
        <w:t xml:space="preserve">Každá bunka v heatmape predstavuje </w:t>
      </w:r>
      <w:r w:rsidRPr="00951F62">
        <w:rPr>
          <w:b/>
          <w:bCs/>
        </w:rPr>
        <w:t>priemerný počet vozidiel za hodinu</w:t>
      </w:r>
      <w:r w:rsidRPr="00951F62">
        <w:t xml:space="preserve"> v daný deň a danú hodinu. Farebná škála napravo vyjadruje intenzitu dopravy –</w:t>
      </w:r>
    </w:p>
    <w:p w14:paraId="7B8EA4C3" w14:textId="77777777" w:rsidR="00951F62" w:rsidRPr="00951F62" w:rsidRDefault="00951F62" w:rsidP="00951F62">
      <w:pPr>
        <w:numPr>
          <w:ilvl w:val="0"/>
          <w:numId w:val="11"/>
        </w:numPr>
      </w:pPr>
      <w:r w:rsidRPr="00951F62">
        <w:rPr>
          <w:b/>
          <w:bCs/>
        </w:rPr>
        <w:t>žlté až oranžové odtiene</w:t>
      </w:r>
      <w:r w:rsidRPr="00951F62">
        <w:t xml:space="preserve"> predstavujú </w:t>
      </w:r>
      <w:r w:rsidRPr="00951F62">
        <w:rPr>
          <w:b/>
          <w:bCs/>
        </w:rPr>
        <w:t>vysokú dopravnú záťaž</w:t>
      </w:r>
      <w:r w:rsidRPr="00951F62">
        <w:t>,</w:t>
      </w:r>
    </w:p>
    <w:p w14:paraId="2A53C600" w14:textId="77777777" w:rsidR="00951F62" w:rsidRPr="00951F62" w:rsidRDefault="00951F62" w:rsidP="00951F62">
      <w:pPr>
        <w:numPr>
          <w:ilvl w:val="0"/>
          <w:numId w:val="11"/>
        </w:numPr>
      </w:pPr>
      <w:r w:rsidRPr="00951F62">
        <w:rPr>
          <w:b/>
          <w:bCs/>
        </w:rPr>
        <w:t>modré až fialové odtiene</w:t>
      </w:r>
      <w:r w:rsidRPr="00951F62">
        <w:t xml:space="preserve"> znamenajú </w:t>
      </w:r>
      <w:r w:rsidRPr="00951F62">
        <w:rPr>
          <w:b/>
          <w:bCs/>
        </w:rPr>
        <w:t>nízku intenzitu premávky</w:t>
      </w:r>
      <w:r w:rsidRPr="00951F62">
        <w:t>,</w:t>
      </w:r>
    </w:p>
    <w:p w14:paraId="6ADFBCE6" w14:textId="77777777" w:rsidR="00951F62" w:rsidRPr="00951F62" w:rsidRDefault="00951F62" w:rsidP="00951F62">
      <w:pPr>
        <w:numPr>
          <w:ilvl w:val="0"/>
          <w:numId w:val="11"/>
        </w:numPr>
      </w:pPr>
      <w:r w:rsidRPr="00951F62">
        <w:rPr>
          <w:b/>
          <w:bCs/>
        </w:rPr>
        <w:t>sivé bunky (NaN)</w:t>
      </w:r>
      <w:r w:rsidRPr="00951F62">
        <w:t xml:space="preserve"> označujú </w:t>
      </w:r>
      <w:r w:rsidRPr="00951F62">
        <w:rPr>
          <w:b/>
          <w:bCs/>
        </w:rPr>
        <w:t>hodiny alebo dni, pre ktoré nie sú dostupné dáta</w:t>
      </w:r>
      <w:r w:rsidRPr="00951F62">
        <w:t>.</w:t>
      </w:r>
    </w:p>
    <w:p w14:paraId="5E52CBA5" w14:textId="77777777" w:rsidR="00951F62" w:rsidRPr="00951F62" w:rsidRDefault="00951F62" w:rsidP="00951F62">
      <w:pPr>
        <w:rPr>
          <w:b/>
          <w:bCs/>
        </w:rPr>
      </w:pPr>
      <w:r w:rsidRPr="00951F62">
        <w:rPr>
          <w:b/>
          <w:bCs/>
        </w:rPr>
        <w:t>Interpretácia výsledkov:</w:t>
      </w:r>
    </w:p>
    <w:p w14:paraId="295B5D32" w14:textId="77777777" w:rsidR="00951F62" w:rsidRPr="00951F62" w:rsidRDefault="00951F62" w:rsidP="00951F62">
      <w:pPr>
        <w:numPr>
          <w:ilvl w:val="0"/>
          <w:numId w:val="12"/>
        </w:numPr>
      </w:pPr>
      <w:r w:rsidRPr="00951F62">
        <w:t xml:space="preserve">Najvyššia intenzita dopravy je viditeľná </w:t>
      </w:r>
      <w:r w:rsidRPr="00951F62">
        <w:rPr>
          <w:b/>
          <w:bCs/>
        </w:rPr>
        <w:t>v dopoludňajších hodinách (okolo 7:00 – 9:00)</w:t>
      </w:r>
      <w:r w:rsidRPr="00951F62">
        <w:t xml:space="preserve"> a následne </w:t>
      </w:r>
      <w:r w:rsidRPr="00951F62">
        <w:rPr>
          <w:b/>
          <w:bCs/>
        </w:rPr>
        <w:t>v popoludňajšej špičke (okolo 15:00 – 17:00)</w:t>
      </w:r>
      <w:r w:rsidRPr="00951F62">
        <w:t xml:space="preserve">, čo zodpovedá </w:t>
      </w:r>
      <w:r w:rsidRPr="00951F62">
        <w:rPr>
          <w:b/>
          <w:bCs/>
        </w:rPr>
        <w:t>rannému a popoludňajšiemu dopravnému špičkovému zaťaženiu</w:t>
      </w:r>
      <w:r w:rsidRPr="00951F62">
        <w:t>.</w:t>
      </w:r>
    </w:p>
    <w:p w14:paraId="3113225A" w14:textId="77777777" w:rsidR="00951F62" w:rsidRPr="00951F62" w:rsidRDefault="00951F62" w:rsidP="00951F62">
      <w:pPr>
        <w:numPr>
          <w:ilvl w:val="0"/>
          <w:numId w:val="12"/>
        </w:numPr>
      </w:pPr>
      <w:r w:rsidRPr="00951F62">
        <w:t xml:space="preserve">Počas </w:t>
      </w:r>
      <w:r w:rsidRPr="00951F62">
        <w:rPr>
          <w:b/>
          <w:bCs/>
        </w:rPr>
        <w:t>víkendov (najmä nedele)</w:t>
      </w:r>
      <w:r w:rsidRPr="00951F62">
        <w:t xml:space="preserve"> sú intenzity </w:t>
      </w:r>
      <w:r w:rsidRPr="00951F62">
        <w:rPr>
          <w:b/>
          <w:bCs/>
        </w:rPr>
        <w:t>výrazne nižšie</w:t>
      </w:r>
      <w:r w:rsidRPr="00951F62">
        <w:t>, čo naznačuje znížený objem osobnej a tranzitnej dopravy.</w:t>
      </w:r>
    </w:p>
    <w:p w14:paraId="4619B2B5" w14:textId="77777777" w:rsidR="00951F62" w:rsidRPr="00951F62" w:rsidRDefault="00951F62" w:rsidP="00951F62">
      <w:pPr>
        <w:numPr>
          <w:ilvl w:val="0"/>
          <w:numId w:val="12"/>
        </w:numPr>
      </w:pPr>
      <w:r w:rsidRPr="00951F62">
        <w:t xml:space="preserve">V dňoch pred </w:t>
      </w:r>
      <w:r w:rsidRPr="00951F62">
        <w:rPr>
          <w:b/>
          <w:bCs/>
        </w:rPr>
        <w:t>vianočnými sviatkami</w:t>
      </w:r>
      <w:r w:rsidRPr="00951F62">
        <w:t xml:space="preserve"> je možné pozorovať </w:t>
      </w:r>
      <w:r w:rsidRPr="00951F62">
        <w:rPr>
          <w:b/>
          <w:bCs/>
        </w:rPr>
        <w:t>mierne zvýšenú dopravnú aktivitu počas dňa</w:t>
      </w:r>
      <w:r w:rsidRPr="00951F62">
        <w:t>, čo môže súvisieť s nákupmi a presunmi obyvateľov.</w:t>
      </w:r>
    </w:p>
    <w:p w14:paraId="1BEB1A2C" w14:textId="17724C7B" w:rsidR="00951F62" w:rsidRDefault="00951F62" w:rsidP="00951F62">
      <w:pPr>
        <w:numPr>
          <w:ilvl w:val="0"/>
          <w:numId w:val="12"/>
        </w:numPr>
      </w:pPr>
      <w:r w:rsidRPr="00951F62">
        <w:rPr>
          <w:b/>
          <w:bCs/>
        </w:rPr>
        <w:t>Nočné hodiny (0:00 – 5:00)</w:t>
      </w:r>
      <w:r w:rsidRPr="00951F62">
        <w:t xml:space="preserve"> majú logicky najnižšiu intenzitu, čo potvrdzuje minimálny pohyb vozidiel v tomto období.</w:t>
      </w:r>
    </w:p>
    <w:p w14:paraId="0BE14E84" w14:textId="65F31011" w:rsidR="00FF2539" w:rsidRDefault="00951F62">
      <w:r w:rsidRPr="00951F62">
        <w:rPr>
          <w:noProof/>
        </w:rPr>
        <w:lastRenderedPageBreak/>
        <w:drawing>
          <wp:inline distT="0" distB="0" distL="0" distR="0" wp14:anchorId="38BC52DD" wp14:editId="7C608A19">
            <wp:extent cx="5486400" cy="3178175"/>
            <wp:effectExtent l="0" t="0" r="0" b="3175"/>
            <wp:docPr id="1513828019" name="Picture 1" descr="A colorful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28019" name="Picture 1" descr="A colorful chart with different colored squar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BD6C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%% 3)  === DECEMBER: HEATMAP PRIEMERNEJ INTENZITY (deň × hodina) ===</w:t>
      </w:r>
    </w:p>
    <w:p w14:paraId="33C0BFC9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48A5CE9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YR  = mode(year(T.ts));</w:t>
      </w:r>
    </w:p>
    <w:p w14:paraId="4B1B16C8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MON = 12;</w:t>
      </w:r>
    </w:p>
    <w:p w14:paraId="6945E313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392549BD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1) len December</w:t>
      </w:r>
    </w:p>
    <w:p w14:paraId="668A9879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isDec = (year(T.ts) == YR) &amp; (month(T.ts) == MON);</w:t>
      </w:r>
    </w:p>
    <w:p w14:paraId="6E08385D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Td    = T(isDec, :);</w:t>
      </w:r>
    </w:p>
    <w:p w14:paraId="4C6742E4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307E0F74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2) zarovnanie času na celé hodiny</w:t>
      </w:r>
    </w:p>
    <w:p w14:paraId="6F239AD2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Td.ts = dateshift(Td.ts,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'start'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3F767A5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54FFA70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3) pomocné stĺpce</w:t>
      </w:r>
    </w:p>
    <w:p w14:paraId="684757D4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Td.Day  = day(Td.ts);</w:t>
      </w:r>
    </w:p>
    <w:p w14:paraId="14014240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Td.Hour = hour(Td.ts);</w:t>
      </w:r>
    </w:p>
    <w:p w14:paraId="0F5749C0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Td.Dow  = weekday(Td.ts);  </w:t>
      </w: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1=Ne, 2=Po, 3=Ut, ...</w:t>
      </w:r>
    </w:p>
    <w:p w14:paraId="22B4FC94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144A8B97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4) agregácia</w:t>
      </w:r>
    </w:p>
    <w:p w14:paraId="0AD9E0D2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Gmean = groupsummary(Td, {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'Day'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},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63929E45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ACEAFEF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5) plná mriežka</w:t>
      </w:r>
    </w:p>
    <w:p w14:paraId="364028C2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ndays = eomday(YR, MON);</w:t>
      </w:r>
    </w:p>
    <w:p w14:paraId="56687883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fullGrid = table(repelem((1:ndays).',24), repmat((0:23).',ndays,1), </w:t>
      </w:r>
      <w:r w:rsidRPr="000A25C2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...</w:t>
      </w:r>
    </w:p>
    <w:p w14:paraId="00E411DC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        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'VariableNames'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 {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'Day'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});</w:t>
      </w:r>
    </w:p>
    <w:p w14:paraId="488DD759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48B548B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6) spojenie a pivot</w:t>
      </w:r>
    </w:p>
    <w:p w14:paraId="703703F4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J = outerjoin(fullGrid, Gmean(:,{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'Day'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'mean_Intenzita'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}), </w:t>
      </w:r>
      <w:r w:rsidRPr="000A25C2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...</w:t>
      </w:r>
    </w:p>
    <w:p w14:paraId="099F8EF8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     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'Keys'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,{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'Day'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},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'MergeKeys'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 true);</w:t>
      </w:r>
    </w:p>
    <w:p w14:paraId="493C8627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J = sortrows(J, {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'Day'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});</w:t>
      </w:r>
    </w:p>
    <w:p w14:paraId="31F359A4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U = unstack(J,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'mean_Intenzita'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FC2A964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M = U{:,2:end};</w:t>
      </w:r>
    </w:p>
    <w:p w14:paraId="49E93FBD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143F0A68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lastRenderedPageBreak/>
        <w:t>% 7) pridanie názvov dní v týždni pre každý deň mesiaca</w:t>
      </w:r>
    </w:p>
    <w:p w14:paraId="517EFBF7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dayNums = (1:ndays).';</w:t>
      </w:r>
    </w:p>
    <w:p w14:paraId="0F9517D0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dateList = datetime(YR, MON, dayNums);</w:t>
      </w:r>
    </w:p>
    <w:p w14:paraId="65BF3B4F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dayNamesShort = {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'Ne'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'Po'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'Ut'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'St'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'Št'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'Pi'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'So'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};</w:t>
      </w:r>
    </w:p>
    <w:p w14:paraId="7453411A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yLabels = arrayfun(@(d,w) sprintf(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'%d (%s)'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d, dayNamesShort{w}), </w:t>
      </w:r>
      <w:r w:rsidRPr="000A25C2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...</w:t>
      </w:r>
    </w:p>
    <w:p w14:paraId="38F588DE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           dayNums, weekday(dateList),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'UniformOutput'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 false);</w:t>
      </w:r>
    </w:p>
    <w:p w14:paraId="3E908165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48C0C3E0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8) vykreslenie</w:t>
      </w:r>
    </w:p>
    <w:p w14:paraId="26274D75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f = figure(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'w'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'Name'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'December – priemerná intenzita (deň × hodina)'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CD33641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h = heatmap(0:23, 1:ndays, M);</w:t>
      </w:r>
    </w:p>
    <w:p w14:paraId="5DD530A8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h.Title  = sprintf(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'December %d: priemerná intenzita dopravy (deň × hodina)'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 YR);</w:t>
      </w:r>
    </w:p>
    <w:p w14:paraId="56B87D17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h.XLabel =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'Hodina dňa'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7EA3AFF2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h.YLabel =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'Deň v mesiaci'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68A1D9E3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h.YDisplayLabels = yLabels;   </w:t>
      </w: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pridanie názvov dní</w:t>
      </w:r>
    </w:p>
    <w:p w14:paraId="2430C6CA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h.CellLabelFormat =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'%.0f'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7E46E761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h.Colormap = parula;</w:t>
      </w:r>
    </w:p>
    <w:p w14:paraId="012776B1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20120EB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chýbajúce dáta</w:t>
      </w:r>
    </w:p>
    <w:p w14:paraId="6058AF30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h.MissingDataColor = [0.8 0.8 0.8];</w:t>
      </w:r>
    </w:p>
    <w:p w14:paraId="4545A53F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h.MissingDataLabel =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'NaN'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1BE12F71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drawnow;</w:t>
      </w:r>
    </w:p>
    <w:p w14:paraId="28E5B574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txtNaN = findall(gcf,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'Type'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'Text'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'String'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'NaN'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F6EEDD9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~isempty(txtNaN), set(txtNaN,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,[0 0 0],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'FontWeight'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'bold'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); </w:t>
      </w:r>
      <w:r w:rsidRPr="000A25C2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2DA754FB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773EF0A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štýl</w:t>
      </w:r>
    </w:p>
    <w:p w14:paraId="05A5FB8C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ax = struct(h).Axes;</w:t>
      </w:r>
    </w:p>
    <w:p w14:paraId="4BAFE414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ax.XColor = [0 0 0]; ax.YColor = [0 0 0];</w:t>
      </w:r>
    </w:p>
    <w:p w14:paraId="35CDB247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ax.Title.Color = [0 0 0]; ax.XLabel.Color = [0 0 0]; ax.YLabel.Color = [0 0 0];</w:t>
      </w:r>
    </w:p>
    <w:p w14:paraId="2F3D0D8F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ax.FontName =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'Segoe UI'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ax.FontSize = 10; ax.FontWeight =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'bold'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543DF087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741531E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cb = struct(h).Colorbar;</w:t>
      </w:r>
    </w:p>
    <w:p w14:paraId="501E8B33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cb.Label.String =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'Priemerná intenzita [voz/h]'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3ECF138C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cb.Label.Color = [0 0 0];</w:t>
      </w:r>
    </w:p>
    <w:p w14:paraId="292DAA8B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cb.Color = [0 0 0];</w:t>
      </w:r>
    </w:p>
    <w:p w14:paraId="57F45150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cb.FontSize = 9; cb.FontName =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'Segoe UI'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52E05A74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3FAFFAB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4F2EE955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exportgraphics(f, fullfile(outDir,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'december_heatmap.png'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'Resolution'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,150);</w:t>
      </w:r>
    </w:p>
    <w:p w14:paraId="55BA5425" w14:textId="77777777" w:rsidR="000A25C2" w:rsidRPr="000A25C2" w:rsidRDefault="000A25C2" w:rsidP="000A25C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nechaj graf otvorený</w:t>
      </w:r>
    </w:p>
    <w:p w14:paraId="3A18AE3F" w14:textId="77777777" w:rsidR="00951F62" w:rsidRPr="00951F62" w:rsidRDefault="00951F62" w:rsidP="00951F6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A539434" w14:textId="77777777" w:rsidR="00A00C40" w:rsidRPr="00A00C40" w:rsidRDefault="00A00C40" w:rsidP="00A00C40">
      <w:pPr>
        <w:spacing w:after="0" w:line="240" w:lineRule="auto"/>
        <w:rPr>
          <w:color w:val="00B050"/>
        </w:rPr>
      </w:pPr>
    </w:p>
    <w:p w14:paraId="5D8DDB51" w14:textId="638B641B" w:rsidR="00FF2539" w:rsidRPr="000A25C2" w:rsidRDefault="00B73ECE">
      <w:pPr>
        <w:rPr>
          <w:b/>
          <w:bCs/>
          <w:sz w:val="24"/>
          <w:szCs w:val="24"/>
        </w:rPr>
      </w:pPr>
      <w:r w:rsidRPr="000A25C2">
        <w:rPr>
          <w:b/>
          <w:bCs/>
          <w:sz w:val="24"/>
          <w:szCs w:val="24"/>
        </w:rPr>
        <w:t>– Graf 4: Kĺzavá korelácia (30-dňové okno, denné priemery) – výpočet bez toolboxu → súbor: rolling_corr_30d.png</w:t>
      </w:r>
    </w:p>
    <w:p w14:paraId="2263A642" w14:textId="77777777" w:rsidR="000A25C2" w:rsidRPr="003158BA" w:rsidRDefault="000A25C2" w:rsidP="000A25C2">
      <w:r w:rsidRPr="003158BA">
        <w:t>Graf zobrazuje kĺzavý výpočet Pearsonovej korelačnej hodnoty medzi intenzitou a rýchlosťou v 30-dňovom okne.</w:t>
      </w:r>
      <w:r w:rsidRPr="003158BA">
        <w:br/>
        <w:t>Kladná hodnota korelácie znamená, že obidve veľkosti rastú spolu, záporná naopak, že rast jednej zodpovedá poklesu druhej.</w:t>
      </w:r>
    </w:p>
    <w:p w14:paraId="7C9FF1DF" w14:textId="2BC25F63" w:rsidR="003158BA" w:rsidRDefault="000A25C2">
      <w:r w:rsidRPr="00A00C40">
        <w:rPr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3E3AE41B" wp14:editId="5E317E2D">
            <wp:simplePos x="0" y="0"/>
            <wp:positionH relativeFrom="column">
              <wp:posOffset>6350</wp:posOffset>
            </wp:positionH>
            <wp:positionV relativeFrom="paragraph">
              <wp:posOffset>909301</wp:posOffset>
            </wp:positionV>
            <wp:extent cx="5486400" cy="3316605"/>
            <wp:effectExtent l="0" t="0" r="0" b="0"/>
            <wp:wrapSquare wrapText="bothSides"/>
            <wp:docPr id="2087274790" name="Picture 1" descr="A graph showing the growth of the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74790" name="Picture 1" descr="A graph showing the growth of the stock marke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58BA">
        <w:t xml:space="preserve">Vo väčšine období je korelácia </w:t>
      </w:r>
      <w:r w:rsidRPr="003158BA">
        <w:rPr>
          <w:b/>
          <w:bCs/>
        </w:rPr>
        <w:t>záporná (-0.6 až -0.8)</w:t>
      </w:r>
      <w:r w:rsidRPr="003158BA">
        <w:t>, čo potvrdzuje silnú negatívnu väzbu – pri zvýšení počtu vozidiel dochádza k poklesu rýchlosti.</w:t>
      </w:r>
      <w:r w:rsidRPr="003158BA">
        <w:br/>
        <w:t>Krátke výkyvy do kladných hodnôt naznačujú dni so zmenenou dopravnou situáciou (napr. prázdniny, sviatky, dopravné obmedzenia).</w:t>
      </w:r>
    </w:p>
    <w:p w14:paraId="5025F75A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%% 4) Kĺzavá korelácia intenzita ↔ rýchlosť (30-dňové okno na denných priemeroch)</w:t>
      </w:r>
    </w:p>
    <w:p w14:paraId="5B8F211E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Td = T;</w:t>
      </w:r>
    </w:p>
    <w:p w14:paraId="1CF66B8B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Td.Day = dateshift(T.ts,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'start'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'day'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34887FB3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Gd 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= groupsummary(Td,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'Day'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 {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'Rychlost'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});</w:t>
      </w:r>
    </w:p>
    <w:p w14:paraId="7397C573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Gd.Properties.VariableNames = strrep(Gd.Properties.VariableNames,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'mean_'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207EBB4D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38E42974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I_d = Gd.avg_Intenzita;</w:t>
      </w:r>
    </w:p>
    <w:p w14:paraId="24170EA0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V_d = Gd.avg_Rychlost;</w:t>
      </w:r>
    </w:p>
    <w:p w14:paraId="2398CE8B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383869BD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win = 30;  </w:t>
      </w: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30-dňové okno</w:t>
      </w:r>
    </w:p>
    <w:p w14:paraId="673D36D3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r = NaN(height(Gd),1);</w:t>
      </w:r>
    </w:p>
    <w:p w14:paraId="326D1B37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1EB9C94D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for 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i = 1:height(Gd)</w:t>
      </w:r>
    </w:p>
    <w:p w14:paraId="586C4AEA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a = max(1, i-win+1);</w:t>
      </w:r>
    </w:p>
    <w:p w14:paraId="4D82D8D6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b = i;</w:t>
      </w:r>
    </w:p>
    <w:p w14:paraId="2FC55DD0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xi = I_d(a:b);</w:t>
      </w:r>
    </w:p>
    <w:p w14:paraId="41ACC6C2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yi = V_d(a:b);</w:t>
      </w:r>
    </w:p>
    <w:p w14:paraId="1C51E449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xi = xi(~isnan(xi) &amp; ~isnan(yi));</w:t>
      </w:r>
    </w:p>
    <w:p w14:paraId="0CAF75E7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yi = yi(~isnan(xi) &amp; ~isnan(yi));</w:t>
      </w:r>
    </w:p>
    <w:p w14:paraId="424AC6EE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0A25C2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numel(xi) &gt;= 5</w:t>
      </w:r>
    </w:p>
    <w:p w14:paraId="49BE7226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</w:t>
      </w: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manuálny výpočet korelácie bez toolboxu</w:t>
      </w:r>
    </w:p>
    <w:p w14:paraId="2A2E05E8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xm = mean(xi);</w:t>
      </w:r>
    </w:p>
    <w:p w14:paraId="42A5508D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ym = mean(yi);</w:t>
      </w:r>
    </w:p>
    <w:p w14:paraId="5B0FFEB2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num = sum((xi - xm) .* (yi - ym));</w:t>
      </w:r>
    </w:p>
    <w:p w14:paraId="0FAAEBD4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lastRenderedPageBreak/>
        <w:t xml:space="preserve">        den = sqrt(sum((xi - xm).^2) * sum((yi - ym).^2));</w:t>
      </w:r>
    </w:p>
    <w:p w14:paraId="2B25CC7A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    r(i) = num / den;</w:t>
      </w:r>
    </w:p>
    <w:p w14:paraId="64224174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</w:t>
      </w:r>
      <w:r w:rsidRPr="000A25C2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1135F6E1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5E4CD341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44514353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Vykreslenie ---</w:t>
      </w:r>
    </w:p>
    <w:p w14:paraId="7C909167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f = figure(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'w'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'Name'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'Kĺzavá korelácia (30 dní)'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1271CD8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ax = gca;</w:t>
      </w:r>
    </w:p>
    <w:p w14:paraId="648A7132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ax.Color = [1 1 1];</w:t>
      </w:r>
    </w:p>
    <w:p w14:paraId="2E256621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ax.XColor = [0 0 0];</w:t>
      </w:r>
    </w:p>
    <w:p w14:paraId="6BCBC718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ax.YColor = [0 0 0];</w:t>
      </w:r>
    </w:p>
    <w:p w14:paraId="03A1CC06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ax.GridColor = [0.4 0.4 0.4];</w:t>
      </w:r>
    </w:p>
    <w:p w14:paraId="711CAFA9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ax.MinorGridColor = [0.8 0.8 0.8];</w:t>
      </w:r>
    </w:p>
    <w:p w14:paraId="748BCA0C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ax.FontName =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'Segoe UI'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31D31EAE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ax.FontSize = 10;</w:t>
      </w:r>
    </w:p>
    <w:p w14:paraId="0B4CB77B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box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on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grid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on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; hold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on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;</w:t>
      </w:r>
    </w:p>
    <w:p w14:paraId="19279AFD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1F71A352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plot(Gd.Day, r,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'k-'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'LineWidth'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,1.2);</w:t>
      </w:r>
    </w:p>
    <w:p w14:paraId="6593383C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yline(0,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'--'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,[0.6 0.6 0.6]);</w:t>
      </w:r>
    </w:p>
    <w:p w14:paraId="5BE13F85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xlabel(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'Dátum'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6B4EB678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ylabel(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'Korelácia (Intenzita vs. Rýchlosť)'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5BAFBAD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title(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'Kĺzavá korelácia za 30 dní (očakávane záporná)'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'Color'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'k'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3155ECD9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486C01DF" w14:textId="77777777" w:rsidR="00B73ECE" w:rsidRPr="000A25C2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exportgraphics(f, fullfile(outDir,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'rolling_corr_30d.png'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), </w:t>
      </w:r>
      <w:r w:rsidRPr="000A25C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'Resolution'</w:t>
      </w:r>
      <w:r w:rsidRPr="000A25C2">
        <w:rPr>
          <w:rFonts w:ascii="Consolas" w:eastAsia="Times New Roman" w:hAnsi="Consolas" w:cs="Times New Roman"/>
          <w:sz w:val="20"/>
          <w:szCs w:val="20"/>
          <w:lang w:eastAsia="sk-SK"/>
        </w:rPr>
        <w:t>,150);</w:t>
      </w:r>
    </w:p>
    <w:p w14:paraId="37EC3EDF" w14:textId="399B2FC0" w:rsidR="000A25C2" w:rsidRDefault="00B73ECE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0A25C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nechaj graf otvorený</w:t>
      </w:r>
    </w:p>
    <w:p w14:paraId="00AFA757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37B415B" w14:textId="2CCC6DC0" w:rsidR="00525C32" w:rsidRPr="00525C32" w:rsidRDefault="00D4206D" w:rsidP="00525C32">
      <w:pPr>
        <w:rPr>
          <w:b/>
          <w:bCs/>
          <w:sz w:val="24"/>
          <w:szCs w:val="24"/>
        </w:rPr>
      </w:pPr>
      <w:r w:rsidRPr="00525C32">
        <w:rPr>
          <w:b/>
          <w:bCs/>
          <w:sz w:val="24"/>
          <w:szCs w:val="24"/>
        </w:rPr>
        <w:t xml:space="preserve">-Tabuľka 1 Mesačné a ročné priemery </w:t>
      </w:r>
    </w:p>
    <w:p w14:paraId="0CBE8183" w14:textId="1550CAEB" w:rsidR="00525C32" w:rsidRPr="00525C32" w:rsidRDefault="00525C32" w:rsidP="00D4206D">
      <w:r w:rsidRPr="00B73ECE">
        <w:t>Mesačné a ročné priemery ukazujú dlhodobé správanie dopravy na Legerovej ulici.</w:t>
      </w:r>
      <w:r w:rsidRPr="00B73ECE">
        <w:br/>
        <w:t>Z mesačných hodnôt je vidieť pravidelné kolísanie – vyššia intenzita v letných mesiacoch a nižšia počas zimy.</w:t>
      </w:r>
      <w:r w:rsidRPr="00B73ECE">
        <w:br/>
        <w:t>Priemerná rýchlosť má opačný trend – počas obdobia s hustejšou premávkou klesá.</w:t>
      </w:r>
      <w:r w:rsidRPr="00B73ECE">
        <w:br/>
        <w:t>Ročné priemery potvrdzujú mierny nárast dopravného zaťaženia a stabilné hodnoty rýchlosti v sledovanom období.</w:t>
      </w:r>
    </w:p>
    <w:p w14:paraId="5CA101C2" w14:textId="198F7269" w:rsidR="00D4206D" w:rsidRDefault="00D4206D" w:rsidP="007F3656">
      <w:r w:rsidRPr="00D4206D">
        <w:rPr>
          <w:noProof/>
        </w:rPr>
        <w:lastRenderedPageBreak/>
        <w:drawing>
          <wp:inline distT="0" distB="0" distL="0" distR="0" wp14:anchorId="2F24F6D8" wp14:editId="2D583A97">
            <wp:extent cx="5457290" cy="3077570"/>
            <wp:effectExtent l="0" t="0" r="0" b="8890"/>
            <wp:docPr id="238041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4145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9364" cy="308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CDA5" w14:textId="77777777" w:rsidR="00B73ECE" w:rsidRDefault="00B73ECE" w:rsidP="00B73ECE"/>
    <w:p w14:paraId="69F36417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%% 5) Mesačné a ročné priemery – výpočet a tabuľkový výpis</w:t>
      </w:r>
    </w:p>
    <w:p w14:paraId="3953B83F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disp(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 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BD02652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disp(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'=== Mesačné a ročné priemery intenzity a rýchlosti ==='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B5B0508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4DDCFDAA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doplnenie roku a mesiaca ---</w:t>
      </w:r>
    </w:p>
    <w:p w14:paraId="31FC42F8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T.Year = year(T.ts);</w:t>
      </w:r>
    </w:p>
    <w:p w14:paraId="35A1E043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T.Month = month(T.ts);</w:t>
      </w:r>
    </w:p>
    <w:p w14:paraId="1E253EB6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15E393D4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Mesačné priemery ---</w:t>
      </w:r>
    </w:p>
    <w:p w14:paraId="56AAD8F9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Gm = groupsummary(T, {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'Year'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'Month'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},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 {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'Rychlost'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});</w:t>
      </w:r>
    </w:p>
    <w:p w14:paraId="7352A1B2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Gm.Properties.VariableNames = strrep(Gm.Properties.VariableNames,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'mean_'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4121051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408C793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Ročné priemery ---</w:t>
      </w:r>
    </w:p>
    <w:p w14:paraId="5FDD0534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Gy = groupsummary(T, {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'Year'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}, 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 {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'Rychlost'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});</w:t>
      </w:r>
    </w:p>
    <w:p w14:paraId="3D1D7B93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Gy.Properties.VariableNames = strrep(Gy.Properties.VariableNames,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'mean_'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2F1A8E85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28DA4F2C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zaokrúhlenie pre prehľadnosť ---</w:t>
      </w:r>
    </w:p>
    <w:p w14:paraId="5A1C1011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Gm.avg_Intenzita = round(Gm.avg_Intenzita, 1);</w:t>
      </w:r>
    </w:p>
    <w:p w14:paraId="01A14827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Gm.avg_Rychlost  = round(Gm.avg_Rychlost, 1);</w:t>
      </w:r>
    </w:p>
    <w:p w14:paraId="2359A9D5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Gy.avg_Intenzita = round(Gy.avg_Intenzita, 1);</w:t>
      </w:r>
    </w:p>
    <w:p w14:paraId="41D5038E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Gy.avg_Rychlost  = round(Gy.avg_Rychlost, 1);</w:t>
      </w:r>
    </w:p>
    <w:p w14:paraId="23F64640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39F1D75F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výpis do konzoly ---</w:t>
      </w:r>
    </w:p>
    <w:p w14:paraId="0DE0345A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disp(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 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6D451631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disp(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'--- Mesačné priemery (avg_Intenzita [voz/h], avg_Rychlost [km/h]) ---'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E714A2B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disp(Gm(:,{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'Year'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'Month'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'avg_Intenzita'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'avg_Rychlost'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}));</w:t>
      </w:r>
    </w:p>
    <w:p w14:paraId="2B370A8C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799C55CD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disp(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 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7D949B78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disp(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'--- Ročné priemery (avg_Intenzita [voz/h], avg_Rychlost [km/h]) ---'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91D507E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lastRenderedPageBreak/>
        <w:t>disp(Gy(:,{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'Year'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'avg_Intenzita'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'avg_Rychlost'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}));</w:t>
      </w:r>
    </w:p>
    <w:p w14:paraId="04A5BC08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52B329B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uloženie do súborov ---</w:t>
      </w:r>
    </w:p>
    <w:p w14:paraId="45414AE3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writetable(Gm, fullfile(outDir,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'monthly_averages.csv'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));</w:t>
      </w:r>
    </w:p>
    <w:p w14:paraId="74E2B37D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writetable(Gy, fullfile(outDir,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'yearly_averages.csv'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));</w:t>
      </w:r>
    </w:p>
    <w:p w14:paraId="380CB820" w14:textId="77777777" w:rsidR="00B73ECE" w:rsidRP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'\n</w:t>
      </w:r>
      <w:r w:rsidRPr="00B73ECE">
        <w:rPr>
          <w:rFonts w:ascii="Segoe UI Emoji" w:eastAsia="Times New Roman" w:hAnsi="Segoe UI Emoji" w:cs="Segoe UI Emoji"/>
          <w:color w:val="A709F5"/>
          <w:sz w:val="20"/>
          <w:szCs w:val="20"/>
          <w:lang w:eastAsia="sk-SK"/>
        </w:rPr>
        <w:t>✅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 xml:space="preserve"> Ulo</w:t>
      </w:r>
      <w:r w:rsidRPr="00B73ECE">
        <w:rPr>
          <w:rFonts w:ascii="Consolas" w:eastAsia="Times New Roman" w:hAnsi="Consolas" w:cs="Consolas"/>
          <w:color w:val="A709F5"/>
          <w:sz w:val="20"/>
          <w:szCs w:val="20"/>
          <w:lang w:eastAsia="sk-SK"/>
        </w:rPr>
        <w:t>ž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en</w:t>
      </w:r>
      <w:r w:rsidRPr="00B73ECE">
        <w:rPr>
          <w:rFonts w:ascii="Consolas" w:eastAsia="Times New Roman" w:hAnsi="Consolas" w:cs="Consolas"/>
          <w:color w:val="A709F5"/>
          <w:sz w:val="20"/>
          <w:szCs w:val="20"/>
          <w:lang w:eastAsia="sk-SK"/>
        </w:rPr>
        <w:t>é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: %s a %s\n'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, </w:t>
      </w:r>
      <w:r w:rsidRPr="00B73ECE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...</w:t>
      </w:r>
    </w:p>
    <w:p w14:paraId="5B0064E3" w14:textId="77777777" w:rsidR="00B73ECE" w:rsidRDefault="00B73ECE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fullfile(outDir,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'monthly_averages.csv'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), fullfile(outDir,</w:t>
      </w:r>
      <w:r w:rsidRPr="00B73ECE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'yearly_averages.csv'</w:t>
      </w:r>
      <w:r w:rsidRPr="00B73ECE">
        <w:rPr>
          <w:rFonts w:ascii="Consolas" w:eastAsia="Times New Roman" w:hAnsi="Consolas" w:cs="Times New Roman"/>
          <w:sz w:val="20"/>
          <w:szCs w:val="20"/>
          <w:lang w:eastAsia="sk-SK"/>
        </w:rPr>
        <w:t>));</w:t>
      </w:r>
    </w:p>
    <w:p w14:paraId="22EC518C" w14:textId="77777777" w:rsidR="00525C32" w:rsidRDefault="00525C32" w:rsidP="00B73E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5A4A66AC" w14:textId="51507BF1" w:rsidR="00525C32" w:rsidRPr="00525C32" w:rsidRDefault="00525C32" w:rsidP="00525C32">
      <w:pPr>
        <w:rPr>
          <w:b/>
          <w:bCs/>
          <w:sz w:val="24"/>
          <w:szCs w:val="24"/>
        </w:rPr>
      </w:pPr>
      <w:r w:rsidRPr="00525C32">
        <w:rPr>
          <w:b/>
          <w:bCs/>
          <w:sz w:val="24"/>
          <w:szCs w:val="24"/>
        </w:rPr>
        <w:t xml:space="preserve">-Tabuľka </w:t>
      </w:r>
      <w:r>
        <w:rPr>
          <w:b/>
          <w:bCs/>
          <w:sz w:val="24"/>
          <w:szCs w:val="24"/>
        </w:rPr>
        <w:t>2</w:t>
      </w:r>
      <w:r w:rsidRPr="00525C3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Rýchle prehľady</w:t>
      </w:r>
      <w:r w:rsidRPr="00525C32">
        <w:rPr>
          <w:b/>
          <w:bCs/>
          <w:sz w:val="24"/>
          <w:szCs w:val="24"/>
        </w:rPr>
        <w:t xml:space="preserve"> </w:t>
      </w:r>
    </w:p>
    <w:p w14:paraId="140EFD70" w14:textId="2A86CE1B" w:rsidR="00525C32" w:rsidRPr="00B73ECE" w:rsidRDefault="00BE68AC" w:rsidP="002A5744">
      <w:pPr>
        <w:spacing w:after="0"/>
        <w:rPr>
          <w:rFonts w:ascii="Consolas" w:eastAsia="Times New Roman" w:hAnsi="Consolas" w:cs="Times New Roman"/>
          <w:sz w:val="20"/>
          <w:szCs w:val="20"/>
          <w:lang w:eastAsia="sk-SK"/>
        </w:rPr>
      </w:pPr>
      <w:r>
        <w:t>Sekcia „Rýchle prehľady“ poskytuje doplnkovú analýzu dopravných dát s cieľom odhaliť základné časové a prevádzkové vzory.</w:t>
      </w:r>
      <w:r>
        <w:br/>
        <w:t xml:space="preserve">Vypočítava sa priemerná </w:t>
      </w:r>
      <w:r>
        <w:rPr>
          <w:rStyle w:val="Strong"/>
        </w:rPr>
        <w:t>intenzita a rýchlosť dopravy</w:t>
      </w:r>
      <w:r>
        <w:t xml:space="preserve"> počas dňa a noci, ako aj v typických dopravných špičkách (ranná 7:00–9:00, popoludňajšia 15:00–18:00).</w:t>
      </w:r>
      <w:r>
        <w:br/>
        <w:t>Z analýzy vyplýva, že počas nočných hodín je rýchlosť vozidiel spravidla vyššia, zatiaľ čo cez deň intenzita výrazne rastie a rýchlosť klesá.</w:t>
      </w:r>
      <w:r>
        <w:br/>
        <w:t xml:space="preserve">Ďalej sa porovnáva </w:t>
      </w:r>
      <w:r>
        <w:rPr>
          <w:rStyle w:val="Strong"/>
        </w:rPr>
        <w:t>dopravné správanie počas pracovných dní a víkendov</w:t>
      </w:r>
      <w:r>
        <w:t>, pričom víkendy vykazujú nižšiu priemernú intenzitu aj nižšiu variabilitu rýchlosti.</w:t>
      </w:r>
      <w:r>
        <w:br/>
        <w:t xml:space="preserve">V rámci hodnotenia sa zobrazujú aj </w:t>
      </w:r>
      <w:r>
        <w:rPr>
          <w:rStyle w:val="Strong"/>
        </w:rPr>
        <w:t>najrušnejšie a najpokojnejšie hodiny</w:t>
      </w:r>
      <w:r>
        <w:t xml:space="preserve"> v priemere za celé sledované obdobie, čo umožňuje lepšie plánovanie dopravných opatrení.</w:t>
      </w:r>
      <w:r>
        <w:br/>
        <w:t xml:space="preserve">Doplňujúco sa vypočítava </w:t>
      </w:r>
      <w:r>
        <w:rPr>
          <w:rStyle w:val="Strong"/>
        </w:rPr>
        <w:t>Pearsonova korelácia</w:t>
      </w:r>
      <w:r>
        <w:t xml:space="preserve"> medzi intenzitou a rýchlosťou, ktorá býva spravidla </w:t>
      </w:r>
      <w:r>
        <w:rPr>
          <w:rStyle w:val="Strong"/>
        </w:rPr>
        <w:t>záporná</w:t>
      </w:r>
      <w:r>
        <w:t xml:space="preserve"> – čím vyššia hustota premávky, tým nižšia priemerná rýchlosť.</w:t>
      </w:r>
      <w:r>
        <w:br/>
        <w:t xml:space="preserve">V závere sa uvádzajú aj </w:t>
      </w:r>
      <w:r>
        <w:rPr>
          <w:rStyle w:val="Strong"/>
        </w:rPr>
        <w:t>najsilnejšie a najslabšie mesiace</w:t>
      </w:r>
      <w:r>
        <w:t xml:space="preserve"> podľa priemernej intenzity, ako aj porovnanie </w:t>
      </w:r>
      <w:r>
        <w:rPr>
          <w:rStyle w:val="Strong"/>
        </w:rPr>
        <w:t>decembrových pracovných dní a víkendov</w:t>
      </w:r>
      <w:r>
        <w:t>, ktoré potvrdzuje sezónne zmeny v dopravnom správaní.</w:t>
      </w:r>
    </w:p>
    <w:p w14:paraId="7642FF69" w14:textId="0921834B" w:rsidR="00525C32" w:rsidRDefault="00525C32" w:rsidP="00B73ECE">
      <w:r w:rsidRPr="00525C32">
        <w:rPr>
          <w:noProof/>
        </w:rPr>
        <w:lastRenderedPageBreak/>
        <w:drawing>
          <wp:inline distT="0" distB="0" distL="0" distR="0" wp14:anchorId="65B68D90" wp14:editId="34EBD903">
            <wp:extent cx="5486400" cy="6109335"/>
            <wp:effectExtent l="0" t="0" r="0" b="5715"/>
            <wp:docPr id="1125066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667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5B87" w14:textId="41ADA3C1" w:rsidR="00BE68AC" w:rsidRDefault="00BE68AC" w:rsidP="00B73ECE">
      <w:r w:rsidRPr="00BE68AC">
        <w:rPr>
          <w:noProof/>
        </w:rPr>
        <w:drawing>
          <wp:inline distT="0" distB="0" distL="0" distR="0" wp14:anchorId="3D700BB7" wp14:editId="1455CF78">
            <wp:extent cx="5486400" cy="1427480"/>
            <wp:effectExtent l="0" t="0" r="0" b="1270"/>
            <wp:docPr id="5722792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79261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3AF1" w14:textId="36FADB87" w:rsidR="00525C32" w:rsidRDefault="00525C32" w:rsidP="00B73ECE"/>
    <w:p w14:paraId="04BE6BFA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lastRenderedPageBreak/>
        <w:t>%% 5b) Rýchle prehľadové štatistiky do konzoly</w:t>
      </w:r>
    </w:p>
    <w:p w14:paraId="18410ACC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Predpoklad: T.ts (datetime), T.Intenzita, T.Rychlost</w:t>
      </w:r>
    </w:p>
    <w:p w14:paraId="1247F7B3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T.Hour = hour(T.ts);</w:t>
      </w:r>
    </w:p>
    <w:p w14:paraId="6DF63B5B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T.Dow  = weekday(T.ts);         </w:t>
      </w: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1=Ne,2=Po,...,7=So</w:t>
      </w:r>
    </w:p>
    <w:p w14:paraId="1A500E24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T.IsWknd = ismember(T.Dow,[1 7]);</w:t>
      </w:r>
    </w:p>
    <w:p w14:paraId="0C3B4D21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5A0A9A7E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definície intervalov (uprav podľa seba) ---</w:t>
      </w:r>
    </w:p>
    <w:p w14:paraId="63D5B3C1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isNight   = T.Hour&gt;=22 | T.Hour&lt;=5;        </w:t>
      </w: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22:00–05:59</w:t>
      </w:r>
    </w:p>
    <w:p w14:paraId="185DE71B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isDay     = T.Hour&gt;=6  &amp; T.Hour&lt;=21;       </w:t>
      </w: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06:00–21:59</w:t>
      </w:r>
    </w:p>
    <w:p w14:paraId="6577B12D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isAMPeak  = T.Hour&gt;=7  &amp; T.Hour&lt;=9;        </w:t>
      </w: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ranná špička</w:t>
      </w:r>
    </w:p>
    <w:p w14:paraId="3BD4F84B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isPMPeak  = T.Hour&gt;=15 &amp; T.Hour&lt;=18;       </w:t>
      </w: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popoludňajšia špička</w:t>
      </w:r>
    </w:p>
    <w:p w14:paraId="74463321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isMidday  = T.Hour&gt;=10 &amp; T.Hour&lt;=14;       </w:t>
      </w: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stred dňa</w:t>
      </w:r>
    </w:p>
    <w:p w14:paraId="442469AE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isEvening = T.Hour&gt;=19 &amp; T.Hour&lt;=21;       </w:t>
      </w: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večer</w:t>
      </w:r>
    </w:p>
    <w:p w14:paraId="43F7193E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799041FA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--- helper na bezpečné priemery (ignoruje NaN) ---</w:t>
      </w:r>
    </w:p>
    <w:p w14:paraId="2E400796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m = @(x) mean(x,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'omitnan'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696FD164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1C0E99C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1) Základné prehľady rýchlosti a intenzity</w:t>
      </w:r>
    </w:p>
    <w:p w14:paraId="60CEB7F2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avgSpeedNight = m(T.Rychlost(isNight));</w:t>
      </w:r>
    </w:p>
    <w:p w14:paraId="7573BA8C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avgSpeedDay   = m(T.Rychlost(isDay));</w:t>
      </w:r>
    </w:p>
    <w:p w14:paraId="73C87276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avgIntNight   = m(T.Intenzita(isNight));</w:t>
      </w:r>
    </w:p>
    <w:p w14:paraId="6BDBFE65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avgIntDay     = m(T.Intenzita(isDay));</w:t>
      </w:r>
    </w:p>
    <w:p w14:paraId="71BB4753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38AC24E0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2) Špičky</w:t>
      </w:r>
    </w:p>
    <w:p w14:paraId="3F0F8A9A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avgIntAMPeak  = m(T.Intenzita(isAMPeak));</w:t>
      </w:r>
    </w:p>
    <w:p w14:paraId="52451EFE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avgSpdAMPeak  = m(T.Rychlost(isAMPeak));</w:t>
      </w:r>
    </w:p>
    <w:p w14:paraId="40C2E970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avgIntPMPeak  = m(T.Intenzita(isPMPeak));</w:t>
      </w:r>
    </w:p>
    <w:p w14:paraId="10824E80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avgSpdPMPeak  = m(T.Rychlost(isPMPeak));</w:t>
      </w:r>
    </w:p>
    <w:p w14:paraId="720A2BAF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0B3AD8B5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3) Víkend vs. pracovné dni</w:t>
      </w:r>
    </w:p>
    <w:p w14:paraId="6B983C3E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avgIntWeekday = m(T.Intenzita(~T.IsWknd));</w:t>
      </w:r>
    </w:p>
    <w:p w14:paraId="4A4C01F8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avgIntWeekend = m(T.Intenzita( T.IsWknd));</w:t>
      </w:r>
    </w:p>
    <w:p w14:paraId="60F47337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avgSpdWeekday = m(T.Rychlost(~T.IsWknd));</w:t>
      </w:r>
    </w:p>
    <w:p w14:paraId="1CF4E2F1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avgSpdWeekend = m(T.Rychlost( T.IsWknd));</w:t>
      </w:r>
    </w:p>
    <w:p w14:paraId="79B308D8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46749BE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4) Najrušnejšie / najtichšie hodiny v priemere (naprieč celým obdobím)</w:t>
      </w:r>
    </w:p>
    <w:p w14:paraId="6984E0DA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Ghour = groupsummary(T,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,{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'Rychlost'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});</w:t>
      </w:r>
    </w:p>
    <w:p w14:paraId="29B2FB71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Ghour.Properties.VariableNames = strrep(Ghour.Properties.VariableNames,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'mean_'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264D546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[~,ordBusy]   = sort(Ghour.avg_Intenzita,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'descend'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156B341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[~,ordQuiet]  = sort(Ghour.avg_Intenzita,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'ascend'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76276966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topK = 5;   </w:t>
      </w: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koľko zobraziť</w:t>
      </w:r>
    </w:p>
    <w:p w14:paraId="61037560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busyTop  = Ghour(ordBusy(1:min(topK,height(Ghour))),:);</w:t>
      </w:r>
    </w:p>
    <w:p w14:paraId="5CBACAE6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quietTop = Ghour(ordQuiet(1:min(topK,height(Ghour))),:);</w:t>
      </w:r>
    </w:p>
    <w:p w14:paraId="0506D065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71756950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5) „Free flow" vs. „zahustené" podmienky</w:t>
      </w:r>
    </w:p>
    <w:p w14:paraId="40560BDD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thFree  = 1000;   </w:t>
      </w: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&lt;1000 voz/h</w:t>
      </w:r>
    </w:p>
    <w:p w14:paraId="4011E30B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thCong  = 3000;   </w:t>
      </w: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&gt;3000 voz/h</w:t>
      </w:r>
    </w:p>
    <w:p w14:paraId="093FFAF6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avgSpdFree = m(T.Rychlost(T.Intenzita &lt; thFree));</w:t>
      </w:r>
    </w:p>
    <w:p w14:paraId="768B5A4C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avgSpdCong = m(T.Rychlost(T.Intenzita &gt; thCong));</w:t>
      </w:r>
    </w:p>
    <w:p w14:paraId="5B1418E2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shareCong  = mean(T.Intenzita &gt; thCong,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'omitnan'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)*100;</w:t>
      </w:r>
    </w:p>
    <w:p w14:paraId="2D0B78EF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2C2B32B4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6) Korelácia intenzita ↔ rýchlosť (Pearson)</w:t>
      </w:r>
    </w:p>
    <w:p w14:paraId="104500FB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valid = ~isnan(T.Intenzita) &amp; ~isnan(T.Rychlost);</w:t>
      </w:r>
    </w:p>
    <w:p w14:paraId="42434BA4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x = T.Intenzita(valid);</w:t>
      </w:r>
    </w:p>
    <w:p w14:paraId="2AB99DBC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lastRenderedPageBreak/>
        <w:t>y = T.Rychlost(valid);</w:t>
      </w:r>
    </w:p>
    <w:p w14:paraId="2DE4EFE4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x = x - mean(x, 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'omitnan'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2D3D951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y = y - mean(y, 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'omitnan'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5444C9F2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corrIV = sum(x .* y, 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'omitnan'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 / sqrt(sum(x.^2, 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'omitnan'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) * sum(y.^2, 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'omitnan'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));</w:t>
      </w:r>
    </w:p>
    <w:p w14:paraId="6E043ABA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334DEE67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7) Najsilnejší a najslabší mesiac (podľa priemernej intenzity)</w:t>
      </w:r>
    </w:p>
    <w:p w14:paraId="4FBFB092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Gm2 = groupsummary(T,{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'Year'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'Month'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},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'Intenzita'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7E5B200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Gm2.Properties.VariableNames = strrep(Gm2.Properties.VariableNames,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'mean_'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11EA5F21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[~,imax] = max(Gm2.avg_Intenzita);</w:t>
      </w:r>
    </w:p>
    <w:p w14:paraId="67502025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[~,imin] = min(Gm2.avg_Intenzita);</w:t>
      </w:r>
    </w:p>
    <w:p w14:paraId="07EE1D43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moNames = {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'Jan'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'Feb'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'Mar'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'Apr'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'Máj'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'Jún'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'Júl'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'Aug'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'Sep'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'Okt'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'Nov'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'Dec'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};</w:t>
      </w:r>
    </w:p>
    <w:p w14:paraId="54E54371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7A59376A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 8) December – pracovné dni vs. víkend (ak dáta sú)</w:t>
      </w:r>
    </w:p>
    <w:p w14:paraId="4BAFD6E4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 xml:space="preserve">if 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any(month(T.ts)==12)</w:t>
      </w:r>
    </w:p>
    <w:p w14:paraId="33D3CC8F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isDec = month(T.ts)==12;</w:t>
      </w:r>
    </w:p>
    <w:p w14:paraId="5F5B5AB8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Tdec = T(isDec,:);</w:t>
      </w:r>
    </w:p>
    <w:p w14:paraId="4EB43DB4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dIntWkday = m(Tdec.Intenzita(~Tdec.IsWknd));</w:t>
      </w:r>
    </w:p>
    <w:p w14:paraId="73AFFBB4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dIntWknd  = m(Tdec.Intenzita( Tdec.IsWknd));</w:t>
      </w:r>
    </w:p>
    <w:p w14:paraId="41581603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else</w:t>
      </w:r>
    </w:p>
    <w:p w14:paraId="6B514109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 xml:space="preserve">    dIntWkday = NaN; dIntWknd = NaN;</w:t>
      </w:r>
    </w:p>
    <w:p w14:paraId="2738EF35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E00FF"/>
          <w:sz w:val="20"/>
          <w:szCs w:val="20"/>
          <w:lang w:eastAsia="sk-SK"/>
        </w:rPr>
        <w:t>end</w:t>
      </w:r>
    </w:p>
    <w:p w14:paraId="4E3D7E53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2824073A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color w:val="008013"/>
          <w:sz w:val="20"/>
          <w:szCs w:val="20"/>
          <w:lang w:eastAsia="sk-SK"/>
        </w:rPr>
        <w:t>%% --- Výpisy do konzoly ---</w:t>
      </w:r>
    </w:p>
    <w:p w14:paraId="09360414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'\n=== RÝCHLE PREHĽADY (globálne cez celé obdobie) ===\n'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78473C18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Priemerná rýchlosť v noci (22–05):     %.2f km/h\n'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avgSpeedNight);</w:t>
      </w:r>
    </w:p>
    <w:p w14:paraId="5FD953D6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Priemerná rýchlosť cez deň (06–21):   %.2f km/h\n'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avgSpeedDay);</w:t>
      </w:r>
    </w:p>
    <w:p w14:paraId="2F7220F8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Priemerná intenzita v noci (22–05):   %.0f voz/h\n'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avgIntNight);</w:t>
      </w:r>
    </w:p>
    <w:p w14:paraId="486796F8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Priemerná intenzita cez deň (06–21):  %.0f voz/h\n'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avgIntDay);</w:t>
      </w:r>
    </w:p>
    <w:p w14:paraId="49178FDF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27F72771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'\n— Špičky —\n'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FB0F430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Ranná špička (07–09) – intenzita: %.0f, rýchlosť: %.2f km/h\n'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avgIntAMPeak, avgSpdAMPeak);</w:t>
      </w:r>
    </w:p>
    <w:p w14:paraId="5294C2FB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Popoludňajšia špička (15–18) – intenzita: %.0f, rýchlosť: %.2f km/h\n'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avgIntPMPeak, avgSpdPMPeak);</w:t>
      </w:r>
    </w:p>
    <w:p w14:paraId="30090674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5495FDD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'\n— Pracovné dni vs. víkend —\n'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AEF8550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Pracovné dni – intenzita: %.0f, rýchlosť: %.2f km/h\n'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avgIntWeekday, avgSpdWeekday);</w:t>
      </w:r>
    </w:p>
    <w:p w14:paraId="61DA3AB5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Víkend       – intenzita: %.0f, rýchlosť: %.2f km/h\n'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avgIntWeekend, avgSpdWeekend);</w:t>
      </w:r>
    </w:p>
    <w:p w14:paraId="0C0B1A22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20F63ECE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'\n— Najrušnejšie hodiny (TOP %d podľa priemernej intenzity) —\n'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topK);</w:t>
      </w:r>
    </w:p>
    <w:p w14:paraId="21D41E02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disp(busyTop(:,{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'avg_Intenzita'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'avg_Rychlost'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}));</w:t>
      </w:r>
    </w:p>
    <w:p w14:paraId="618FFCE7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BE62360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'— Najtichšie hodiny (TOP %d podľa priemernej intenzity) —\n'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topK);</w:t>
      </w:r>
    </w:p>
    <w:p w14:paraId="76E80492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disp(quietTop(:,{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'Hour'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'avg_Intenzita'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'avg_Rychlost'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}));</w:t>
      </w:r>
    </w:p>
    <w:p w14:paraId="3E04480E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454D1408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'— Režimy prevádzky —\n'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390653AB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Priemerná rýchlosť pri nízkej intenzite (&lt;%d):  %.2f km/h\n'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thFree, avgSpdFree);</w:t>
      </w:r>
    </w:p>
    <w:p w14:paraId="42C49C04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lastRenderedPageBreak/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Priemerná rýchlosť pri vysokej intenzite (&gt;%d): %.2f km/h\n'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thCong, avgSpdCong);</w:t>
      </w:r>
    </w:p>
    <w:p w14:paraId="0BA21794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Podiel hodín s vys. intenzitou (&gt;%d):           %.1f %%\n'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thCong, shareCong);</w:t>
      </w:r>
    </w:p>
    <w:p w14:paraId="646F3F3D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1AD9E306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'\n— Vzťah intenzita ↔ rýchlosť —\n'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33E72B2E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Pearsonova korelácia: %.3f (záporná znamená, že vyššia intenzita = nižšia rýchlosť)\n'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corrIV);</w:t>
      </w:r>
    </w:p>
    <w:p w14:paraId="467060EC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60431613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'\n— Mesiace —\n'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08B2B6AA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Najsilnejší mesiac: %s %d (%.0f voz/h)\n'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moNames{Gm2.Month(imax)}, Gm2.Year(imax), Gm2.avg_Intenzita(imax));</w:t>
      </w:r>
    </w:p>
    <w:p w14:paraId="4B16507A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Najslabší  mesiac: %s %d (%.0f voz/h)\n'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moNames{Gm2.Month(imin)}, Gm2.Year(imin), Gm2.avg_Intenzita(imin));</w:t>
      </w:r>
    </w:p>
    <w:p w14:paraId="321A456B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</w:p>
    <w:p w14:paraId="34E5DF55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'\n— December —\n'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71B581F7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'• Priemerná intenzita – pracovné dni: %.0f, víkend: %.0f\n'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, dIntWkday, dIntWknd);</w:t>
      </w:r>
    </w:p>
    <w:p w14:paraId="5B47C283" w14:textId="77777777" w:rsidR="00525C32" w:rsidRPr="00525C32" w:rsidRDefault="00525C32" w:rsidP="00525C3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sk-SK"/>
        </w:rPr>
      </w:pP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fprintf(</w:t>
      </w:r>
      <w:r w:rsidRPr="00525C32">
        <w:rPr>
          <w:rFonts w:ascii="Consolas" w:eastAsia="Times New Roman" w:hAnsi="Consolas" w:cs="Times New Roman"/>
          <w:color w:val="A709F5"/>
          <w:sz w:val="20"/>
          <w:szCs w:val="20"/>
          <w:lang w:eastAsia="sk-SK"/>
        </w:rPr>
        <w:t>'====================================================\n\n'</w:t>
      </w:r>
      <w:r w:rsidRPr="00525C32">
        <w:rPr>
          <w:rFonts w:ascii="Consolas" w:eastAsia="Times New Roman" w:hAnsi="Consolas" w:cs="Times New Roman"/>
          <w:sz w:val="20"/>
          <w:szCs w:val="20"/>
          <w:lang w:eastAsia="sk-SK"/>
        </w:rPr>
        <w:t>);</w:t>
      </w:r>
    </w:p>
    <w:p w14:paraId="4BFEB46D" w14:textId="77777777" w:rsidR="00525C32" w:rsidRPr="00B73ECE" w:rsidRDefault="00525C32" w:rsidP="00B73ECE"/>
    <w:p w14:paraId="5A7AA41A" w14:textId="1BA22146" w:rsidR="00B73ECE" w:rsidRPr="00B73ECE" w:rsidRDefault="005C2006" w:rsidP="00B73ECE">
      <w:pPr>
        <w:pStyle w:val="Heading1"/>
      </w:pPr>
      <w:bookmarkStart w:id="8" w:name="_Toc211637484"/>
      <w:r>
        <w:t>5</w:t>
      </w:r>
      <w:r w:rsidR="00B73ECE">
        <w:t>.</w:t>
      </w:r>
      <w:r w:rsidR="00B73ECE" w:rsidRPr="001D44C6">
        <w:t xml:space="preserve"> </w:t>
      </w:r>
      <w:r w:rsidR="00B73ECE">
        <w:t>Záver</w:t>
      </w:r>
      <w:bookmarkEnd w:id="8"/>
    </w:p>
    <w:p w14:paraId="618A0627" w14:textId="12CED466" w:rsidR="00B73ECE" w:rsidRDefault="00B73ECE">
      <w:r w:rsidRPr="00B73ECE">
        <w:t>Táto práca poskytuje ucelený postup spracovania, kombinácie a analýzy dopravných dát z meraní na Legerovej ulici v Prahe.</w:t>
      </w:r>
      <w:r w:rsidRPr="00B73ECE">
        <w:br/>
        <w:t>Vytvorené MATLAB skripty umožňujú automatizované načítanie údajov, ich čistenie, tvorbu prehľadných vizualizácií a výpočet štatistických ukazovateľov.</w:t>
      </w:r>
      <w:r w:rsidRPr="00B73ECE">
        <w:br/>
        <w:t>Výsledkom je funkčný systém, ktorý možno jednoducho prispôsobiť aj pre iné lokality alebo obdobia, čím predstavuje efektívny nástroj na sledovanie dopravnej situácie a podporu analytických rozhodnutí.</w:t>
      </w:r>
    </w:p>
    <w:sectPr w:rsidR="00B73ECE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AE61F" w14:textId="77777777" w:rsidR="00866C2C" w:rsidRDefault="00866C2C" w:rsidP="003158BA">
      <w:pPr>
        <w:spacing w:after="0" w:line="240" w:lineRule="auto"/>
      </w:pPr>
      <w:r>
        <w:separator/>
      </w:r>
    </w:p>
  </w:endnote>
  <w:endnote w:type="continuationSeparator" w:id="0">
    <w:p w14:paraId="62AD8819" w14:textId="77777777" w:rsidR="00866C2C" w:rsidRDefault="00866C2C" w:rsidP="00315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24588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F5D4D1" w14:textId="4D04C00C" w:rsidR="000B0BA1" w:rsidRDefault="000B0B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78FC48" w14:textId="5C505E54" w:rsidR="005F2BA3" w:rsidRDefault="005F2B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1759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018EED" w14:textId="77777777" w:rsidR="000B0BA1" w:rsidRDefault="000B0B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D4F7D6" w14:textId="77777777" w:rsidR="000B0BA1" w:rsidRDefault="000B0B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ADCAB" w14:textId="77777777" w:rsidR="00866C2C" w:rsidRDefault="00866C2C" w:rsidP="003158BA">
      <w:pPr>
        <w:spacing w:after="0" w:line="240" w:lineRule="auto"/>
      </w:pPr>
      <w:r>
        <w:separator/>
      </w:r>
    </w:p>
  </w:footnote>
  <w:footnote w:type="continuationSeparator" w:id="0">
    <w:p w14:paraId="06C0368C" w14:textId="77777777" w:rsidR="00866C2C" w:rsidRDefault="00866C2C" w:rsidP="00315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001CFA"/>
    <w:multiLevelType w:val="multilevel"/>
    <w:tmpl w:val="C07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649B1"/>
    <w:multiLevelType w:val="hybridMultilevel"/>
    <w:tmpl w:val="A4EA1D3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70F83"/>
    <w:multiLevelType w:val="multilevel"/>
    <w:tmpl w:val="B11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809F6"/>
    <w:multiLevelType w:val="hybridMultilevel"/>
    <w:tmpl w:val="01F8ED00"/>
    <w:lvl w:ilvl="0" w:tplc="16F0475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B0893"/>
    <w:multiLevelType w:val="multilevel"/>
    <w:tmpl w:val="2B30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44468"/>
    <w:multiLevelType w:val="multilevel"/>
    <w:tmpl w:val="3084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11D9F"/>
    <w:multiLevelType w:val="multilevel"/>
    <w:tmpl w:val="3D92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50D9F"/>
    <w:multiLevelType w:val="hybridMultilevel"/>
    <w:tmpl w:val="F64C7E7C"/>
    <w:lvl w:ilvl="0" w:tplc="16F0475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323F9B"/>
    <w:multiLevelType w:val="multilevel"/>
    <w:tmpl w:val="AEC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154250">
    <w:abstractNumId w:val="8"/>
  </w:num>
  <w:num w:numId="2" w16cid:durableId="99683611">
    <w:abstractNumId w:val="6"/>
  </w:num>
  <w:num w:numId="3" w16cid:durableId="587160681">
    <w:abstractNumId w:val="5"/>
  </w:num>
  <w:num w:numId="4" w16cid:durableId="2066298686">
    <w:abstractNumId w:val="4"/>
  </w:num>
  <w:num w:numId="5" w16cid:durableId="1706522699">
    <w:abstractNumId w:val="7"/>
  </w:num>
  <w:num w:numId="6" w16cid:durableId="2089109971">
    <w:abstractNumId w:val="3"/>
  </w:num>
  <w:num w:numId="7" w16cid:durableId="918254716">
    <w:abstractNumId w:val="2"/>
  </w:num>
  <w:num w:numId="8" w16cid:durableId="964238386">
    <w:abstractNumId w:val="1"/>
  </w:num>
  <w:num w:numId="9" w16cid:durableId="1833371560">
    <w:abstractNumId w:val="0"/>
  </w:num>
  <w:num w:numId="10" w16cid:durableId="1433404441">
    <w:abstractNumId w:val="13"/>
  </w:num>
  <w:num w:numId="11" w16cid:durableId="368653006">
    <w:abstractNumId w:val="17"/>
  </w:num>
  <w:num w:numId="12" w16cid:durableId="1946307353">
    <w:abstractNumId w:val="14"/>
  </w:num>
  <w:num w:numId="13" w16cid:durableId="316613220">
    <w:abstractNumId w:val="11"/>
  </w:num>
  <w:num w:numId="14" w16cid:durableId="21247451">
    <w:abstractNumId w:val="9"/>
  </w:num>
  <w:num w:numId="15" w16cid:durableId="2054690332">
    <w:abstractNumId w:val="15"/>
  </w:num>
  <w:num w:numId="16" w16cid:durableId="500123793">
    <w:abstractNumId w:val="10"/>
  </w:num>
  <w:num w:numId="17" w16cid:durableId="2095738170">
    <w:abstractNumId w:val="12"/>
  </w:num>
  <w:num w:numId="18" w16cid:durableId="17327304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12D"/>
    <w:rsid w:val="000A25C2"/>
    <w:rsid w:val="000B0BA1"/>
    <w:rsid w:val="000C755E"/>
    <w:rsid w:val="000D516A"/>
    <w:rsid w:val="00126A8E"/>
    <w:rsid w:val="0015074B"/>
    <w:rsid w:val="001D44C6"/>
    <w:rsid w:val="0029639D"/>
    <w:rsid w:val="002A5744"/>
    <w:rsid w:val="003158BA"/>
    <w:rsid w:val="00316BDC"/>
    <w:rsid w:val="00326F90"/>
    <w:rsid w:val="00336F81"/>
    <w:rsid w:val="003606F8"/>
    <w:rsid w:val="003D5A8E"/>
    <w:rsid w:val="003F575C"/>
    <w:rsid w:val="00525C32"/>
    <w:rsid w:val="005943C0"/>
    <w:rsid w:val="005C2006"/>
    <w:rsid w:val="005C406E"/>
    <w:rsid w:val="005F2BA3"/>
    <w:rsid w:val="00682DF4"/>
    <w:rsid w:val="007F3656"/>
    <w:rsid w:val="00866C2C"/>
    <w:rsid w:val="008B500C"/>
    <w:rsid w:val="008E084F"/>
    <w:rsid w:val="0091616B"/>
    <w:rsid w:val="009330CC"/>
    <w:rsid w:val="00951F62"/>
    <w:rsid w:val="00A00C40"/>
    <w:rsid w:val="00A62E7A"/>
    <w:rsid w:val="00AA1D8D"/>
    <w:rsid w:val="00B23C6B"/>
    <w:rsid w:val="00B47730"/>
    <w:rsid w:val="00B62262"/>
    <w:rsid w:val="00B73ECE"/>
    <w:rsid w:val="00BE68AC"/>
    <w:rsid w:val="00C93F5C"/>
    <w:rsid w:val="00CB0664"/>
    <w:rsid w:val="00CC3B95"/>
    <w:rsid w:val="00D1407C"/>
    <w:rsid w:val="00D4206D"/>
    <w:rsid w:val="00E70199"/>
    <w:rsid w:val="00EA1A19"/>
    <w:rsid w:val="00FC1B94"/>
    <w:rsid w:val="00FC693F"/>
    <w:rsid w:val="00FD59C8"/>
    <w:rsid w:val="00FF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1A7A666"/>
  <w14:defaultImageDpi w14:val="300"/>
  <w15:docId w15:val="{9F2FD769-8AC9-49F1-8A99-B7236D71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D44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44C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D44C6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16BD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E6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LineNumber">
    <w:name w:val="line number"/>
    <w:basedOn w:val="DefaultParagraphFont"/>
    <w:uiPriority w:val="99"/>
    <w:semiHidden/>
    <w:unhideWhenUsed/>
    <w:rsid w:val="000B0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25</Pages>
  <Words>5089</Words>
  <Characters>29008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Kovac Adam (23nAIVSex)</cp:lastModifiedBy>
  <cp:revision>16</cp:revision>
  <dcterms:created xsi:type="dcterms:W3CDTF">2013-12-23T23:15:00Z</dcterms:created>
  <dcterms:modified xsi:type="dcterms:W3CDTF">2025-10-17T22:02:00Z</dcterms:modified>
  <cp:category/>
</cp:coreProperties>
</file>